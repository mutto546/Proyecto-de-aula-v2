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72"/>
        </w:rPr>
        <w:t>RUMBA API v2</w:t>
      </w:r>
    </w:p>
    <w:p>
      <w:pPr>
        <w:jc w:val="center"/>
      </w:pPr>
      <w:r>
        <w:rPr>
          <w:color w:val="555555"/>
          <w:sz w:val="36"/>
        </w:rPr>
        <w:t>Explicacion del Codigo Fuente</w:t>
      </w:r>
    </w:p>
    <w:p>
      <w:r>
        <w:br w:type="page"/>
      </w:r>
    </w:p>
    <w:p>
      <w:pPr>
        <w:pStyle w:val="Heading1"/>
      </w:pPr>
      <w:r>
        <w:t>1. Program.cs - El Corazon de la Aplicacion</w:t>
      </w:r>
    </w:p>
    <w:p>
      <w:r>
        <w:t>Este archivo configura toda la aplicacion. Se ejecuta cuando arrancas el proyecto. Se divide en dos partes: registrar servicios y configurar el pipeline.</w:t>
      </w:r>
    </w:p>
    <w:p>
      <w:pPr>
        <w:pStyle w:val="Heading2"/>
      </w:pPr>
      <w:r>
        <w:t>1.1 Imports (usando librerias)</w:t>
      </w:r>
    </w:p>
    <w:p>
      <w:r>
        <w:rPr>
          <w:rFonts w:ascii="Consolas" w:hAnsi="Consolas"/>
          <w:color w:val="1A1A2E"/>
          <w:sz w:val="18"/>
        </w:rPr>
        <w:t>using System.Text;</w:t>
        <w:br/>
        <w:t>using Microsoft.AspNetCore.Authentication.JwtBearer;</w:t>
        <w:br/>
        <w:t>using Microsoft.EntityFrameworkCore;</w:t>
        <w:br/>
        <w:t>using Microsoft.IdentityModel.Tokens;</w:t>
        <w:br/>
        <w:t>using Microsoft.OpenApi.Models;</w:t>
        <w:br/>
        <w:t>using RumbaAPI.Data;</w:t>
        <w:br/>
        <w:t>using RumbaAPI.Services;</w:t>
      </w:r>
    </w:p>
    <w:p>
      <w:r>
        <w:rPr>
          <w:i/>
          <w:color w:val="007A33"/>
          <w:sz w:val="20"/>
        </w:rPr>
        <w:t>&gt;&gt; Las lineas 'using' importan las librerias necesarias. System.Text para manejar texto, EntityFrameworkCore para la base de datos, JwtBearer para autenticacion, etc.</w:t>
      </w:r>
    </w:p>
    <w:p>
      <w:pPr>
        <w:pStyle w:val="Heading2"/>
      </w:pPr>
      <w:r>
        <w:t>1.2 Crear el builder</w:t>
      </w:r>
    </w:p>
    <w:p>
      <w:r>
        <w:rPr>
          <w:rFonts w:ascii="Consolas" w:hAnsi="Consolas"/>
          <w:color w:val="1A1A2E"/>
          <w:sz w:val="18"/>
        </w:rPr>
        <w:t>var builder = WebApplication.CreateBuilder(args);</w:t>
      </w:r>
    </w:p>
    <w:p>
      <w:r>
        <w:rPr>
          <w:i/>
          <w:color w:val="007A33"/>
          <w:sz w:val="20"/>
        </w:rPr>
        <w:t>&gt;&gt; Crea el constructor de la aplicacion web. 'args' son argumentos de linea de comandos. El builder permite agregar servicios antes de construir la app.</w:t>
      </w:r>
    </w:p>
    <w:p>
      <w:pPr>
        <w:pStyle w:val="Heading2"/>
      </w:pPr>
      <w:r>
        <w:t>1.3 Configurar Controladores + JSON</w:t>
      </w:r>
    </w:p>
    <w:p>
      <w:r>
        <w:rPr>
          <w:rFonts w:ascii="Consolas" w:hAnsi="Consolas"/>
          <w:color w:val="1A1A2E"/>
          <w:sz w:val="18"/>
        </w:rPr>
        <w:t>builder.Services.AddControllers()</w:t>
        <w:br/>
        <w:t xml:space="preserve">    .AddJsonOptions(options =&gt;</w:t>
        <w:br/>
        <w:t xml:space="preserve">    {</w:t>
        <w:br/>
        <w:t xml:space="preserve">        options.JsonSerializerOptions.PropertyNamingPolicy =</w:t>
        <w:br/>
        <w:t xml:space="preserve">            System.Text.Json.JsonNamingPolicy.CamelCase;</w:t>
        <w:br/>
        <w:t xml:space="preserve">    });</w:t>
      </w:r>
    </w:p>
    <w:p>
      <w:r>
        <w:rPr>
          <w:i/>
          <w:color w:val="007A33"/>
          <w:sz w:val="20"/>
        </w:rPr>
        <w:t>&gt;&gt; Registra los controladores (AuthController, ClientesController, RumbasController). AddJsonOptions configura que las propiedades JSON se envien en camelCase (ejemplo: 'montoPago' en vez de 'MontoPago').</w:t>
      </w:r>
    </w:p>
    <w:p>
      <w:pPr>
        <w:pStyle w:val="Heading2"/>
      </w:pPr>
      <w:r>
        <w:t>1.4 Configurar Base de Datos</w:t>
      </w:r>
    </w:p>
    <w:p>
      <w:r>
        <w:rPr>
          <w:rFonts w:ascii="Consolas" w:hAnsi="Consolas"/>
          <w:color w:val="1A1A2E"/>
          <w:sz w:val="18"/>
        </w:rPr>
        <w:t>builder.Services.AddDbContext&lt;AppDbContext&gt;(options =&gt;</w:t>
        <w:br/>
        <w:t xml:space="preserve">    options.UseSqlite(builder.Configuration.GetConnectionString("DefaultConnection")));</w:t>
      </w:r>
    </w:p>
    <w:p>
      <w:r>
        <w:rPr>
          <w:i/>
          <w:color w:val="007A33"/>
          <w:sz w:val="20"/>
        </w:rPr>
        <w:t>&gt;&gt; Registra Entity Framework con SQLite. Lee la cadena de conexion 'DefaultConnection' del archivo appsettings.json ('Data Source=rumba.db'). Esto crea un archivo rumba.db en el proyecto.</w:t>
      </w:r>
    </w:p>
    <w:p>
      <w:pPr>
        <w:pStyle w:val="Heading2"/>
      </w:pPr>
      <w:r>
        <w:t>1.5 Registrar TokenService</w:t>
      </w:r>
    </w:p>
    <w:p>
      <w:r>
        <w:rPr>
          <w:rFonts w:ascii="Consolas" w:hAnsi="Consolas"/>
          <w:color w:val="1A1A2E"/>
          <w:sz w:val="18"/>
        </w:rPr>
        <w:t>builder.Services.AddScoped&lt;TokenService&gt;();</w:t>
      </w:r>
    </w:p>
    <w:p>
      <w:r>
        <w:rPr>
          <w:i/>
          <w:color w:val="007A33"/>
          <w:sz w:val="20"/>
        </w:rPr>
        <w:t>&gt;&gt; Registra el servicio TokenService con tiempo de vida 'Scoped' (se crea una instancia nueva por cada peticion HTTP). Esto permite inyectarlo en los controladores.</w:t>
      </w:r>
    </w:p>
    <w:p>
      <w:pPr>
        <w:pStyle w:val="Heading2"/>
      </w:pPr>
      <w:r>
        <w:t>1.6 Configurar JWT</w:t>
      </w:r>
    </w:p>
    <w:p>
      <w:r>
        <w:rPr>
          <w:rFonts w:ascii="Consolas" w:hAnsi="Consolas"/>
          <w:color w:val="1A1A2E"/>
          <w:sz w:val="18"/>
        </w:rPr>
        <w:t>var jwtKey = builder.Configuration["Jwt:Key"]!;</w:t>
        <w:br/>
        <w:t>builder.Services.AddAuthentication(JwtBearerDefaults.AuthenticationScheme)</w:t>
        <w:br/>
        <w:t xml:space="preserve">    .AddJwtBearer(options =&gt;</w:t>
        <w:br/>
        <w:t xml:space="preserve">    {</w:t>
        <w:br/>
        <w:t xml:space="preserve">        options.TokenValidationParameters = new TokenValidationParameters</w:t>
        <w:br/>
        <w:t xml:space="preserve">        {</w:t>
        <w:br/>
        <w:t xml:space="preserve">            ValidateIssuer           = true,</w:t>
        <w:br/>
        <w:t xml:space="preserve">            ValidateAudience         = true,</w:t>
        <w:br/>
        <w:t xml:space="preserve">            ValidateLifetime         = true,</w:t>
        <w:br/>
        <w:t xml:space="preserve">            ValidateIssuerSigningKey = true,</w:t>
        <w:br/>
        <w:t xml:space="preserve">            ValidIssuer              = builder.Configuration["Jwt:Issuer"],</w:t>
        <w:br/>
        <w:t xml:space="preserve">            ValidAudience            = builder.Configuration["Jwt:Audience"],</w:t>
        <w:br/>
        <w:t xml:space="preserve">            IssuerSigningKey         = new SymmetricSecurityKey(Encoding.UTF8.GetBytes(jwtKey))</w:t>
        <w:br/>
        <w:t xml:space="preserve">        };</w:t>
        <w:br/>
        <w:t xml:space="preserve">    });</w:t>
      </w:r>
    </w:p>
    <w:p>
      <w:r>
        <w:rPr>
          <w:i/>
          <w:color w:val="007A33"/>
          <w:sz w:val="20"/>
        </w:rPr>
        <w:t>&gt;&gt; Lee la clave secreta JWT del appsettings.json. Configura la autenticacion para: verificar quien emitio el token (Issuer), para quien es (Audience), que no haya expirado (Lifetime), y que la firma sea valida (SigningKey).</w:t>
      </w:r>
    </w:p>
    <w:p>
      <w:pPr>
        <w:pStyle w:val="Heading2"/>
      </w:pPr>
      <w:r>
        <w:t>1.7 Configurar CORS</w:t>
      </w:r>
    </w:p>
    <w:p>
      <w:r>
        <w:rPr>
          <w:rFonts w:ascii="Consolas" w:hAnsi="Consolas"/>
          <w:color w:val="1A1A2E"/>
          <w:sz w:val="18"/>
        </w:rPr>
        <w:t>builder.Services.AddCors(options =&gt;</w:t>
        <w:br/>
        <w:t>{</w:t>
        <w:br/>
        <w:t xml:space="preserve">    options.AddPolicy("FrontendPolicy", policy =&gt;</w:t>
        <w:br/>
        <w:t xml:space="preserve">    {</w:t>
        <w:br/>
        <w:t xml:space="preserve">        policy</w:t>
        <w:br/>
        <w:t xml:space="preserve">            .WithOrigins("http://localhost:5173", "http://localhost:3000")</w:t>
        <w:br/>
        <w:t xml:space="preserve">            .AllowAnyHeader()</w:t>
        <w:br/>
        <w:t xml:space="preserve">            .AllowAnyMethod();</w:t>
        <w:br/>
        <w:t xml:space="preserve">    });</w:t>
        <w:br/>
        <w:t>});</w:t>
      </w:r>
    </w:p>
    <w:p>
      <w:r>
        <w:rPr>
          <w:i/>
          <w:color w:val="007A33"/>
          <w:sz w:val="20"/>
        </w:rPr>
        <w:t>&gt;&gt; CORS (Cross-Origin Resource Sharing) permite que el frontend en otro puerto haga peticiones a la API. Sin esto, el navegador bloquearia las peticiones. Se permiten los puertos 5173 (Vite) y 3000.</w:t>
      </w:r>
    </w:p>
    <w:p>
      <w:pPr>
        <w:pStyle w:val="Heading2"/>
      </w:pPr>
      <w:r>
        <w:t>1.8 Configurar Swagger</w:t>
      </w:r>
    </w:p>
    <w:p>
      <w:r>
        <w:rPr>
          <w:rFonts w:ascii="Consolas" w:hAnsi="Consolas"/>
          <w:color w:val="1A1A2E"/>
          <w:sz w:val="18"/>
        </w:rPr>
        <w:t>builder.Services.AddSwaggerGen(options =&gt; { ... });</w:t>
      </w:r>
    </w:p>
    <w:p>
      <w:r>
        <w:rPr>
          <w:i/>
          <w:color w:val="007A33"/>
          <w:sz w:val="20"/>
        </w:rPr>
        <w:t>&gt;&gt; Swagger genera una pagina web interactiva donde puedes probar todos los endpoints. El bloque AddSecurityDefinition agrega un boton 'Authorize' para pegar el token JWT y probar endpoints protegidos.</w:t>
      </w:r>
    </w:p>
    <w:p>
      <w:pPr>
        <w:pStyle w:val="Heading2"/>
      </w:pPr>
      <w:r>
        <w:t>1.9 Pipeline de la aplicacion</w:t>
      </w:r>
    </w:p>
    <w:p>
      <w:r>
        <w:rPr>
          <w:rFonts w:ascii="Consolas" w:hAnsi="Consolas"/>
          <w:color w:val="1A1A2E"/>
          <w:sz w:val="18"/>
        </w:rPr>
        <w:t>var app = builder.Build();</w:t>
      </w:r>
    </w:p>
    <w:p>
      <w:r>
        <w:rPr>
          <w:i/>
          <w:color w:val="007A33"/>
          <w:sz w:val="20"/>
        </w:rPr>
        <w:t>&gt;&gt; Construye la aplicacion con todos los servicios configurados.</w:t>
      </w:r>
    </w:p>
    <w:p>
      <w:r>
        <w:rPr>
          <w:rFonts w:ascii="Consolas" w:hAnsi="Consolas"/>
          <w:color w:val="1A1A2E"/>
          <w:sz w:val="18"/>
        </w:rPr>
        <w:t>using (var scope = app.Services.CreateScope())</w:t>
        <w:br/>
        <w:t>{</w:t>
        <w:br/>
        <w:t xml:space="preserve">    var db = scope.ServiceProvider.GetRequiredService&lt;AppDbContext&gt;();</w:t>
        <w:br/>
        <w:t xml:space="preserve">    db.Database.Migrate();</w:t>
        <w:br/>
        <w:t>}</w:t>
      </w:r>
    </w:p>
    <w:p>
      <w:r>
        <w:rPr>
          <w:i/>
          <w:color w:val="007A33"/>
          <w:sz w:val="20"/>
        </w:rPr>
        <w:t>&gt;&gt; Al arrancar, aplica automaticamente las migraciones pendientes. Esto crea las tablas en la base de datos si no existen, o las actualiza si hubo cambios en los modelos.</w:t>
      </w:r>
    </w:p>
    <w:p>
      <w:r>
        <w:rPr>
          <w:rFonts w:ascii="Consolas" w:hAnsi="Consolas"/>
          <w:color w:val="1A1A2E"/>
          <w:sz w:val="18"/>
        </w:rPr>
        <w:t>app.UseCors("FrontendPolicy");</w:t>
        <w:br/>
        <w:t>app.UseAuthentication();</w:t>
        <w:br/>
        <w:t>app.UseAuthorization();</w:t>
        <w:br/>
        <w:t>app.MapControllers();</w:t>
        <w:br/>
        <w:t>app.Run();</w:t>
      </w:r>
    </w:p>
    <w:p>
      <w:r>
        <w:rPr>
          <w:i/>
          <w:color w:val="007A33"/>
          <w:sz w:val="20"/>
        </w:rPr>
        <w:t>&gt;&gt; El ORDEN importa: primero CORS, luego autenticacion (verificar token), luego autorizacion (verificar permisos), y finalmente mapear los controladores a sus rutas. app.Run() arranca el servidor.</w:t>
      </w:r>
    </w:p>
    <w:p>
      <w:r>
        <w:br w:type="page"/>
      </w:r>
    </w:p>
    <w:p>
      <w:pPr>
        <w:pStyle w:val="Heading1"/>
      </w:pPr>
      <w:r>
        <w:t>2. Modelos (Models/) - Las Tablas de la Base de Datos</w:t>
      </w:r>
    </w:p>
    <w:p>
      <w:r>
        <w:t>Cada clase modelo se convierte en una tabla en la base de datos SQLite. Las propiedades se convierten en columnas.</w:t>
      </w:r>
    </w:p>
    <w:p>
      <w:pPr>
        <w:pStyle w:val="Heading2"/>
      </w:pPr>
      <w:r>
        <w:t>2.1 User.cs</w:t>
      </w:r>
    </w:p>
    <w:p>
      <w:r>
        <w:rPr>
          <w:rFonts w:ascii="Consolas" w:hAnsi="Consolas"/>
          <w:color w:val="1A1A2E"/>
          <w:sz w:val="18"/>
        </w:rPr>
        <w:t>public class User</w:t>
        <w:br/>
        <w:t>{</w:t>
        <w:br/>
        <w:t xml:space="preserve">    public int Id { get; set; }</w:t>
        <w:br/>
        <w:br/>
        <w:t xml:space="preserve">    [Required, MaxLength(100)]</w:t>
        <w:br/>
        <w:t xml:space="preserve">    public string Name { get; set; } = string.Empty;</w:t>
        <w:br/>
        <w:br/>
        <w:t xml:space="preserve">    [Required, MaxLength(50)]</w:t>
        <w:br/>
        <w:t xml:space="preserve">    public string Username { get; set; } = string.Empty;</w:t>
        <w:br/>
        <w:br/>
        <w:t xml:space="preserve">    [Required, MaxLength(150)]</w:t>
        <w:br/>
        <w:t xml:space="preserve">    public string Email { get; set; } = string.Empty;</w:t>
        <w:br/>
        <w:br/>
        <w:t xml:space="preserve">    [Required]</w:t>
        <w:br/>
        <w:t xml:space="preserve">    public string PasswordHash { get; set; } = string.Empty;</w:t>
        <w:br/>
        <w:br/>
        <w:t xml:space="preserve">    public DateTime CreatedAt { get; set; } = DateTime.UtcNow;</w:t>
        <w:br/>
        <w:br/>
        <w:t xml:space="preserve">    public ICollection&lt;Rumba&gt; Rumbas { get; set; } = new List&lt;Rumba&gt;();</w:t>
        <w:br/>
        <w:t xml:space="preserve">    public ICollection&lt;Cliente&gt; Clientes { get; set; } = new List&lt;Cliente&gt;();</w:t>
        <w:br/>
        <w:t>}</w:t>
      </w:r>
    </w:p>
    <w:p>
      <w:pPr>
        <w:pStyle w:val="ListBullet"/>
      </w:pPr>
      <w:r>
        <w:t>[Required] = campo obligatorio, la BD no permite valores nulos</w:t>
      </w:r>
    </w:p>
    <w:p>
      <w:pPr>
        <w:pStyle w:val="ListBullet"/>
      </w:pPr>
      <w:r>
        <w:t>[MaxLength(100)] = maximo 100 caracteres en la BD</w:t>
      </w:r>
    </w:p>
    <w:p>
      <w:pPr>
        <w:pStyle w:val="ListBullet"/>
      </w:pPr>
      <w:r>
        <w:t>string.Empty = valor por defecto es cadena vacia</w:t>
      </w:r>
    </w:p>
    <w:p>
      <w:pPr>
        <w:pStyle w:val="ListBullet"/>
      </w:pPr>
      <w:r>
        <w:t>DateTime.UtcNow = se asigna la fecha actual al crear</w:t>
      </w:r>
    </w:p>
    <w:p>
      <w:pPr>
        <w:pStyle w:val="ListBullet"/>
      </w:pPr>
      <w:r>
        <w:t>ICollection&lt;Rumba&gt; = propiedad de navegacion, permite acceder a las rumbas del usuario</w:t>
      </w:r>
    </w:p>
    <w:p>
      <w:pPr>
        <w:pStyle w:val="ListBullet"/>
      </w:pPr>
      <w:r>
        <w:t>PasswordHash = la contrasena NUNCA se guarda en texto plano, se encripta con BCrypt</w:t>
      </w:r>
    </w:p>
    <w:p>
      <w:pPr>
        <w:pStyle w:val="Heading2"/>
      </w:pPr>
      <w:r>
        <w:t>2.2 Rumba.cs</w:t>
      </w:r>
    </w:p>
    <w:p>
      <w:r>
        <w:rPr>
          <w:rFonts w:ascii="Consolas" w:hAnsi="Consolas"/>
          <w:color w:val="1A1A2E"/>
          <w:sz w:val="18"/>
        </w:rPr>
        <w:t>public class Rumba</w:t>
        <w:br/>
        <w:t>{</w:t>
        <w:br/>
        <w:t xml:space="preserve">    public int Id { get; set; }</w:t>
        <w:br/>
        <w:t xml:space="preserve">    [Required, MaxLength(200)]</w:t>
        <w:br/>
        <w:t xml:space="preserve">    public string Nombre { get; set; } = string.Empty;</w:t>
        <w:br/>
        <w:t xml:space="preserve">    ...</w:t>
        <w:br/>
        <w:t xml:space="preserve">    public int UserId { get; set; }</w:t>
        <w:br/>
        <w:t xml:space="preserve">    [ForeignKey("UserId")]</w:t>
        <w:br/>
        <w:t xml:space="preserve">    public User User { get; set; } = null!;</w:t>
        <w:br/>
        <w:br/>
        <w:t xml:space="preserve">    public int? ClienteId { get; set; }</w:t>
        <w:br/>
        <w:t xml:space="preserve">    [ForeignKey("ClienteId")]</w:t>
        <w:br/>
        <w:t xml:space="preserve">    public Cliente? Cliente { get; set; }</w:t>
        <w:br/>
        <w:t>}</w:t>
      </w:r>
    </w:p>
    <w:p>
      <w:pPr>
        <w:pStyle w:val="ListBullet"/>
      </w:pPr>
      <w:r>
        <w:t>UserId (int) = Foreign Key obligatoria que conecta cada rumba con un usuario</w:t>
      </w:r>
    </w:p>
    <w:p>
      <w:pPr>
        <w:pStyle w:val="ListBullet"/>
      </w:pPr>
      <w:r>
        <w:t>[ForeignKey("UserId")] = le dice a EF que esta propiedad es la clave foranea</w:t>
      </w:r>
    </w:p>
    <w:p>
      <w:pPr>
        <w:pStyle w:val="ListBullet"/>
      </w:pPr>
      <w:r>
        <w:t>ClienteId (int?) = el '?' significa que es NULLABLE (opcional), una rumba puede no tener cliente</w:t>
      </w:r>
    </w:p>
    <w:p>
      <w:pPr>
        <w:pStyle w:val="ListBullet"/>
      </w:pPr>
      <w:r>
        <w:t>Cliente? = el '?' en el tipo indica que puede ser null</w:t>
      </w:r>
    </w:p>
    <w:p>
      <w:pPr>
        <w:pStyle w:val="ListBullet"/>
      </w:pPr>
      <w:r>
        <w:t>null! = le dice al compilador 'confia en mi, no sera null cuando lo use'</w:t>
      </w:r>
    </w:p>
    <w:p>
      <w:pPr>
        <w:pStyle w:val="Heading2"/>
      </w:pPr>
      <w:r>
        <w:t>2.3 Cliente.cs</w:t>
      </w:r>
    </w:p>
    <w:p>
      <w:r>
        <w:rPr>
          <w:rFonts w:ascii="Consolas" w:hAnsi="Consolas"/>
          <w:color w:val="1A1A2E"/>
          <w:sz w:val="18"/>
        </w:rPr>
        <w:t>public class Cliente</w:t>
        <w:br/>
        <w:t>{</w:t>
        <w:br/>
        <w:t xml:space="preserve">    public int Id { get; set; }</w:t>
        <w:br/>
        <w:t xml:space="preserve">    [Required, MaxLength(100)]</w:t>
        <w:br/>
        <w:t xml:space="preserve">    public string Nombre { get; set; } = string.Empty;</w:t>
        <w:br/>
        <w:t xml:space="preserve">    ...</w:t>
        <w:br/>
        <w:t xml:space="preserve">    public int UserId { get; set; }</w:t>
        <w:br/>
        <w:t xml:space="preserve">    [ForeignKey("UserId")]</w:t>
        <w:br/>
        <w:t xml:space="preserve">    public User User { get; set; } = null!;</w:t>
        <w:br/>
        <w:br/>
        <w:t xml:space="preserve">    public ICollection&lt;Rumba&gt; Rumbas { get; set; } = new List&lt;Rumba&gt;();</w:t>
        <w:br/>
        <w:t>}</w:t>
      </w:r>
    </w:p>
    <w:p>
      <w:pPr>
        <w:pStyle w:val="ListBullet"/>
      </w:pPr>
      <w:r>
        <w:t>Similar a Rumba pero mas simple: nombre, instagram, telefono, notas</w:t>
      </w:r>
    </w:p>
    <w:p>
      <w:pPr>
        <w:pStyle w:val="ListBullet"/>
      </w:pPr>
      <w:r>
        <w:t>ICollection&lt;Rumba&gt; Rumbas = permite acceder a todas las rumbas de este cliente</w:t>
      </w:r>
    </w:p>
    <w:p>
      <w:r>
        <w:br w:type="page"/>
      </w:r>
    </w:p>
    <w:p>
      <w:pPr>
        <w:pStyle w:val="Heading1"/>
      </w:pPr>
      <w:r>
        <w:t>3. AppDbContext.cs - El Puente con la Base de Datos</w:t>
      </w:r>
    </w:p>
    <w:p>
      <w:r>
        <w:rPr>
          <w:rFonts w:ascii="Consolas" w:hAnsi="Consolas"/>
          <w:color w:val="1A1A2E"/>
          <w:sz w:val="18"/>
        </w:rPr>
        <w:t>public class AppDbContext : DbContext</w:t>
        <w:br/>
        <w:t>{</w:t>
        <w:br/>
        <w:t xml:space="preserve">    public AppDbContext(DbContextOptions&lt;AppDbContext&gt; options) : base(options) { }</w:t>
        <w:br/>
        <w:br/>
        <w:t xml:space="preserve">    public DbSet&lt;User&gt;    Users    { get; set; }</w:t>
        <w:br/>
        <w:t xml:space="preserve">    public DbSet&lt;Rumba&gt;   Rumbas   { get; set; }</w:t>
        <w:br/>
        <w:t xml:space="preserve">    public DbSet&lt;Cliente&gt; Clientes { get; set; }</w:t>
      </w:r>
    </w:p>
    <w:p>
      <w:pPr>
        <w:pStyle w:val="ListBullet"/>
      </w:pPr>
      <w:r>
        <w:t>Hereda de DbContext (clase de Entity Framework que maneja la conexion)</w:t>
      </w:r>
    </w:p>
    <w:p>
      <w:pPr>
        <w:pStyle w:val="ListBullet"/>
      </w:pPr>
      <w:r>
        <w:t>El constructor recibe las opciones (como la cadena de conexion a SQLite)</w:t>
      </w:r>
    </w:p>
    <w:p>
      <w:pPr>
        <w:pStyle w:val="ListBullet"/>
      </w:pPr>
      <w:r>
        <w:t>Cada DbSet&lt;T&gt; representa una tabla. DbSet&lt;User&gt; Users = tabla 'Users' en la BD</w:t>
      </w:r>
    </w:p>
    <w:p>
      <w:pPr>
        <w:pStyle w:val="Heading2"/>
      </w:pPr>
      <w:r>
        <w:t>3.1 OnModelCreating - Reglas de relaciones</w:t>
      </w:r>
    </w:p>
    <w:p>
      <w:r>
        <w:rPr>
          <w:rFonts w:ascii="Consolas" w:hAnsi="Consolas"/>
          <w:color w:val="1A1A2E"/>
          <w:sz w:val="18"/>
        </w:rPr>
        <w:t>modelBuilder.Entity&lt;User&gt;()</w:t>
        <w:br/>
        <w:t xml:space="preserve">    .HasIndex(u =&gt; u.Username)</w:t>
        <w:br/>
        <w:t xml:space="preserve">    .IsUnique();</w:t>
      </w:r>
    </w:p>
    <w:p>
      <w:r>
        <w:rPr>
          <w:i/>
          <w:color w:val="007A33"/>
          <w:sz w:val="20"/>
        </w:rPr>
        <w:t>&gt;&gt; Crea un indice unico en Username. Si alguien intenta registrar un username que ya existe, la BD lo rechaza.</w:t>
      </w:r>
    </w:p>
    <w:p>
      <w:r>
        <w:rPr>
          <w:rFonts w:ascii="Consolas" w:hAnsi="Consolas"/>
          <w:color w:val="1A1A2E"/>
          <w:sz w:val="18"/>
        </w:rPr>
        <w:t>modelBuilder.Entity&lt;Rumba&gt;()</w:t>
        <w:br/>
        <w:t xml:space="preserve">    .HasOne(r =&gt; r.User)</w:t>
        <w:br/>
        <w:t xml:space="preserve">    .WithMany(u =&gt; u.Rumbas)</w:t>
        <w:br/>
        <w:t xml:space="preserve">    .HasForeignKey(r =&gt; r.UserId)</w:t>
        <w:br/>
        <w:t xml:space="preserve">    .OnDelete(DeleteBehavior.Cascade);</w:t>
      </w:r>
    </w:p>
    <w:p>
      <w:r>
        <w:rPr>
          <w:i/>
          <w:color w:val="007A33"/>
          <w:sz w:val="20"/>
        </w:rPr>
        <w:t>&gt;&gt; Una Rumba tiene UN User (HasOne), y un User tiene MUCHAS Rumbas (WithMany). Si se borra el usuario, se borran todas sus rumbas automaticamente (Cascade).</w:t>
      </w:r>
    </w:p>
    <w:p>
      <w:r>
        <w:rPr>
          <w:rFonts w:ascii="Consolas" w:hAnsi="Consolas"/>
          <w:color w:val="1A1A2E"/>
          <w:sz w:val="18"/>
        </w:rPr>
        <w:t>modelBuilder.Entity&lt;Rumba&gt;()</w:t>
        <w:br/>
        <w:t xml:space="preserve">    .HasOne(r =&gt; r.Cliente)</w:t>
        <w:br/>
        <w:t xml:space="preserve">    .WithMany(c =&gt; c.Rumbas)</w:t>
        <w:br/>
        <w:t xml:space="preserve">    .HasForeignKey(r =&gt; r.ClienteId)</w:t>
        <w:br/>
        <w:t xml:space="preserve">    .OnDelete(DeleteBehavior.SetNull);</w:t>
      </w:r>
    </w:p>
    <w:p>
      <w:r>
        <w:rPr>
          <w:i/>
          <w:color w:val="007A33"/>
          <w:sz w:val="20"/>
        </w:rPr>
        <w:t>&gt;&gt; Si se borra un cliente, las rumbas NO se borran. Solo se pone ClienteId = null (SetNull). La rumba queda sin cliente asignado.</w:t>
      </w:r>
    </w:p>
    <w:p>
      <w:r>
        <w:br w:type="page"/>
      </w:r>
    </w:p>
    <w:p>
      <w:pPr>
        <w:pStyle w:val="Heading1"/>
      </w:pPr>
      <w:r>
        <w:t>4. TokenService.cs - Generacion de Tokens JWT</w:t>
      </w:r>
    </w:p>
    <w:p>
      <w:r>
        <w:rPr>
          <w:rFonts w:ascii="Consolas" w:hAnsi="Consolas"/>
          <w:color w:val="1A1A2E"/>
          <w:sz w:val="18"/>
        </w:rPr>
        <w:t>public class TokenService</w:t>
        <w:br/>
        <w:t>{</w:t>
        <w:br/>
        <w:t xml:space="preserve">    private readonly IConfiguration _config;</w:t>
        <w:br/>
        <w:br/>
        <w:t xml:space="preserve">    public TokenService(IConfiguration config)</w:t>
        <w:br/>
        <w:t xml:space="preserve">    {</w:t>
        <w:br/>
        <w:t xml:space="preserve">        _config = config;</w:t>
        <w:br/>
        <w:t xml:space="preserve">    }</w:t>
      </w:r>
    </w:p>
    <w:p>
      <w:pPr>
        <w:pStyle w:val="ListBullet"/>
      </w:pPr>
      <w:r>
        <w:t>IConfiguration _config = permite leer valores del appsettings.json</w:t>
      </w:r>
    </w:p>
    <w:p>
      <w:pPr>
        <w:pStyle w:val="ListBullet"/>
      </w:pPr>
      <w:r>
        <w:t>Se inyecta por el constructor (Dependency Injection). ASP.NET lo pasa automaticamente.</w:t>
      </w:r>
    </w:p>
    <w:p>
      <w:r>
        <w:rPr>
          <w:rFonts w:ascii="Consolas" w:hAnsi="Consolas"/>
          <w:color w:val="1A1A2E"/>
          <w:sz w:val="18"/>
        </w:rPr>
        <w:t>public string GenerarToken(User user)</w:t>
        <w:br/>
        <w:t>{</w:t>
        <w:br/>
        <w:t xml:space="preserve">    var claims = new[]</w:t>
        <w:br/>
        <w:t xml:space="preserve">    {</w:t>
        <w:br/>
        <w:t xml:space="preserve">        new Claim(ClaimTypes.NameIdentifier, user.Id.ToString()),</w:t>
        <w:br/>
        <w:t xml:space="preserve">        new Claim(ClaimTypes.Name, user.Username),</w:t>
        <w:br/>
        <w:t xml:space="preserve">        new Claim(ClaimTypes.Email, user.Email),</w:t>
        <w:br/>
        <w:t xml:space="preserve">        new Claim("name", user.Name)</w:t>
        <w:br/>
        <w:t xml:space="preserve">    };</w:t>
      </w:r>
    </w:p>
    <w:p>
      <w:pPr>
        <w:pStyle w:val="ListBullet"/>
      </w:pPr>
      <w:r>
        <w:t>Claims = datos que se 'incrustan' dentro del token</w:t>
      </w:r>
    </w:p>
    <w:p>
      <w:pPr>
        <w:pStyle w:val="ListBullet"/>
      </w:pPr>
      <w:r>
        <w:t>ClaimTypes.NameIdentifier = el ID del usuario (lo usaran los controladores para saber QUIEN hace la peticion)</w:t>
      </w:r>
    </w:p>
    <w:p>
      <w:pPr>
        <w:pStyle w:val="ListBullet"/>
      </w:pPr>
      <w:r>
        <w:t>Estos datos viajan dentro del token y se pueden leer sin consultar la BD</w:t>
      </w:r>
    </w:p>
    <w:p>
      <w:r>
        <w:rPr>
          <w:rFonts w:ascii="Consolas" w:hAnsi="Consolas"/>
          <w:color w:val="1A1A2E"/>
          <w:sz w:val="18"/>
        </w:rPr>
        <w:t xml:space="preserve">    var key = new SymmetricSecurityKey(Encoding.UTF8.GetBytes(_config["Jwt:Key"]!));</w:t>
        <w:br/>
        <w:t xml:space="preserve">    var creds = new SigningCredentials(key, SecurityAlgorithms.HmacSha256);</w:t>
        <w:br/>
        <w:br/>
        <w:t xml:space="preserve">    var token = new JwtSecurityToken(</w:t>
        <w:br/>
        <w:t xml:space="preserve">        issuer: _config["Jwt:Issuer"],</w:t>
        <w:br/>
        <w:t xml:space="preserve">        audience: _config["Jwt:Audience"],</w:t>
        <w:br/>
        <w:t xml:space="preserve">        claims: claims,</w:t>
        <w:br/>
        <w:t xml:space="preserve">        expires: DateTime.UtcNow.AddDays(7),</w:t>
        <w:br/>
        <w:t xml:space="preserve">        signingCredentials: creds</w:t>
        <w:br/>
        <w:t xml:space="preserve">    );</w:t>
        <w:br/>
        <w:t xml:space="preserve">    return new JwtSecurityTokenHandler().WriteToken(token);</w:t>
        <w:br/>
        <w:t>}</w:t>
      </w:r>
    </w:p>
    <w:p>
      <w:pPr>
        <w:pStyle w:val="ListBullet"/>
      </w:pPr>
      <w:r>
        <w:t>Lee la clave secreta y crea una llave simetrica para firmar</w:t>
      </w:r>
    </w:p>
    <w:p>
      <w:pPr>
        <w:pStyle w:val="ListBullet"/>
      </w:pPr>
      <w:r>
        <w:t>HmacSha256 = algoritmo de encriptacion usado para la firma</w:t>
      </w:r>
    </w:p>
    <w:p>
      <w:pPr>
        <w:pStyle w:val="ListBullet"/>
      </w:pPr>
      <w:r>
        <w:t>expires: 7 dias = despues de 7 dias el token ya no sirve</w:t>
      </w:r>
    </w:p>
    <w:p>
      <w:pPr>
        <w:pStyle w:val="ListBullet"/>
      </w:pPr>
      <w:r>
        <w:t>WriteToken() = convierte el objeto token a la cadena de texto JWT (eyJhbG...)</w:t>
      </w:r>
    </w:p>
    <w:p>
      <w:r>
        <w:br w:type="page"/>
      </w:r>
    </w:p>
    <w:p>
      <w:pPr>
        <w:pStyle w:val="Heading1"/>
      </w:pPr>
      <w:r>
        <w:t>5. AuthController.cs - Registro, Login y Verificacion</w:t>
      </w:r>
    </w:p>
    <w:p>
      <w:r>
        <w:rPr>
          <w:rFonts w:ascii="Consolas" w:hAnsi="Consolas"/>
          <w:color w:val="1A1A2E"/>
          <w:sz w:val="18"/>
        </w:rPr>
        <w:t>[ApiController]</w:t>
        <w:br/>
        <w:t>[Route("api/auth")]</w:t>
        <w:br/>
        <w:t>public class AuthController : ControllerBase</w:t>
      </w:r>
    </w:p>
    <w:p>
      <w:pPr>
        <w:pStyle w:val="ListBullet"/>
      </w:pPr>
      <w:r>
        <w:t>[ApiController] = activa validaciones automaticas de modelo y respuestas 400</w:t>
      </w:r>
    </w:p>
    <w:p>
      <w:pPr>
        <w:pStyle w:val="ListBullet"/>
      </w:pPr>
      <w:r>
        <w:t>[Route("api/auth")] = todas las rutas empiezan con /api/auth</w:t>
      </w:r>
    </w:p>
    <w:p>
      <w:pPr>
        <w:pStyle w:val="ListBullet"/>
      </w:pPr>
      <w:r>
        <w:t>ControllerBase = clase base para APIs (sin soporte de vistas HTML)</w:t>
      </w:r>
    </w:p>
    <w:p>
      <w:pPr>
        <w:pStyle w:val="Heading2"/>
      </w:pPr>
      <w:r>
        <w:t>5.1 Constructor e Inyeccion de Dependencias</w:t>
      </w:r>
    </w:p>
    <w:p>
      <w:r>
        <w:rPr>
          <w:rFonts w:ascii="Consolas" w:hAnsi="Consolas"/>
          <w:color w:val="1A1A2E"/>
          <w:sz w:val="18"/>
        </w:rPr>
        <w:t>private readonly AppDbContext _db;</w:t>
        <w:br/>
        <w:t>private readonly TokenService _tokenService;</w:t>
        <w:br/>
        <w:br/>
        <w:t>public AuthController(AppDbContext db, TokenService tokenService)</w:t>
        <w:br/>
        <w:t>{</w:t>
        <w:br/>
        <w:t xml:space="preserve">    _db = db;</w:t>
        <w:br/>
        <w:t xml:space="preserve">    _tokenService = tokenService;</w:t>
        <w:br/>
        <w:t>}</w:t>
      </w:r>
    </w:p>
    <w:p>
      <w:pPr>
        <w:pStyle w:val="ListBullet"/>
      </w:pPr>
      <w:r>
        <w:t>ASP.NET inyecta automaticamente el AppDbContext y TokenService</w:t>
      </w:r>
    </w:p>
    <w:p>
      <w:pPr>
        <w:pStyle w:val="ListBullet"/>
      </w:pPr>
      <w:r>
        <w:t>'readonly' = solo se puede asignar en el constructor, no se puede cambiar despues</w:t>
      </w:r>
    </w:p>
    <w:p>
      <w:pPr>
        <w:pStyle w:val="ListBullet"/>
      </w:pPr>
      <w:r>
        <w:t>'_db' = convencion de nombrado para campos privados inyectados</w:t>
      </w:r>
    </w:p>
    <w:p>
      <w:pPr>
        <w:pStyle w:val="Heading2"/>
      </w:pPr>
      <w:r>
        <w:t>5.2 Register (POST /api/auth/register)</w:t>
      </w:r>
    </w:p>
    <w:p>
      <w:r>
        <w:rPr>
          <w:rFonts w:ascii="Consolas" w:hAnsi="Consolas"/>
          <w:color w:val="1A1A2E"/>
          <w:sz w:val="18"/>
        </w:rPr>
        <w:t>[HttpPost("register")]</w:t>
        <w:br/>
        <w:t>public async Task&lt;IActionResult&gt; Register([FromBody] RegisterDto dto)</w:t>
      </w:r>
    </w:p>
    <w:p>
      <w:pPr>
        <w:pStyle w:val="ListBullet"/>
      </w:pPr>
      <w:r>
        <w:t>[HttpPost("register")] = responde a POST en /api/auth/register</w:t>
      </w:r>
    </w:p>
    <w:p>
      <w:pPr>
        <w:pStyle w:val="ListBullet"/>
      </w:pPr>
      <w:r>
        <w:t>async Task&lt;IActionResult&gt; = metodo asincrono que devuelve una respuesta HTTP</w:t>
      </w:r>
    </w:p>
    <w:p>
      <w:pPr>
        <w:pStyle w:val="ListBullet"/>
      </w:pPr>
      <w:r>
        <w:t>[FromBody] = lee los datos del cuerpo de la peticion (JSON)</w:t>
      </w:r>
    </w:p>
    <w:p>
      <w:r>
        <w:rPr>
          <w:rFonts w:ascii="Consolas" w:hAnsi="Consolas"/>
          <w:color w:val="1A1A2E"/>
          <w:sz w:val="18"/>
        </w:rPr>
        <w:t>bool usernameTomado = await _db.Users.AnyAsync(u =&gt; u.Username == dto.Username);</w:t>
        <w:br/>
        <w:t>if (usernameTomado)</w:t>
        <w:br/>
        <w:t xml:space="preserve">    return BadRequest(new { message = "El username ya esta en uso" });</w:t>
      </w:r>
    </w:p>
    <w:p>
      <w:pPr>
        <w:pStyle w:val="ListBullet"/>
      </w:pPr>
      <w:r>
        <w:t>AnyAsync() = verifica si existe algun registro que cumpla la condicion</w:t>
      </w:r>
    </w:p>
    <w:p>
      <w:pPr>
        <w:pStyle w:val="ListBullet"/>
      </w:pPr>
      <w:r>
        <w:t>=&gt; es una lambda (funcion flecha): 'para cada usuario u, verifica si u.Username es igual'</w:t>
      </w:r>
    </w:p>
    <w:p>
      <w:pPr>
        <w:pStyle w:val="ListBullet"/>
      </w:pPr>
      <w:r>
        <w:t>BadRequest() = devuelve HTTP 400 con un mensaje de error</w:t>
      </w:r>
    </w:p>
    <w:p>
      <w:r>
        <w:rPr>
          <w:rFonts w:ascii="Consolas" w:hAnsi="Consolas"/>
          <w:color w:val="1A1A2E"/>
          <w:sz w:val="18"/>
        </w:rPr>
        <w:t>var user = new User</w:t>
        <w:br/>
        <w:t>{</w:t>
        <w:br/>
        <w:t xml:space="preserve">    Name = dto.Name,</w:t>
        <w:br/>
        <w:t xml:space="preserve">    Username = dto.Username.ToLower(),</w:t>
        <w:br/>
        <w:t xml:space="preserve">    Email = dto.Email.ToLower(),</w:t>
        <w:br/>
        <w:t xml:space="preserve">    PasswordHash = BCrypt.Net.BCrypt.HashPassword(dto.Password)</w:t>
        <w:br/>
        <w:t>};</w:t>
        <w:br/>
        <w:t>_db.Users.Add(user);</w:t>
        <w:br/>
        <w:t>await _db.SaveChangesAsync();</w:t>
      </w:r>
    </w:p>
    <w:p>
      <w:pPr>
        <w:pStyle w:val="ListBullet"/>
      </w:pPr>
      <w:r>
        <w:t>Crea un nuevo objeto User mapeando los datos del DTO</w:t>
      </w:r>
    </w:p>
    <w:p>
      <w:pPr>
        <w:pStyle w:val="ListBullet"/>
      </w:pPr>
      <w:r>
        <w:t>ToLower() = convierte a minusculas para evitar duplicados por mayusculas</w:t>
      </w:r>
    </w:p>
    <w:p>
      <w:pPr>
        <w:pStyle w:val="ListBullet"/>
      </w:pPr>
      <w:r>
        <w:t>HashPassword() = encripta la contrasena (nunca se guarda en texto plano)</w:t>
      </w:r>
    </w:p>
    <w:p>
      <w:pPr>
        <w:pStyle w:val="ListBullet"/>
      </w:pPr>
      <w:r>
        <w:t>Add() = marca el objeto para insertarlo en la BD</w:t>
      </w:r>
    </w:p>
    <w:p>
      <w:pPr>
        <w:pStyle w:val="ListBullet"/>
      </w:pPr>
      <w:r>
        <w:t>SaveChangesAsync() = ejecuta el INSERT en la base de datos</w:t>
      </w:r>
    </w:p>
    <w:p>
      <w:r>
        <w:rPr>
          <w:rFonts w:ascii="Consolas" w:hAnsi="Consolas"/>
          <w:color w:val="1A1A2E"/>
          <w:sz w:val="18"/>
        </w:rPr>
        <w:t>var token = _tokenService.GenerarToken(user);</w:t>
        <w:br/>
        <w:t>return Ok(new AuthResponseDto { Token = token, User = MapUserDto(user) });</w:t>
      </w:r>
    </w:p>
    <w:p>
      <w:pPr>
        <w:pStyle w:val="ListBullet"/>
      </w:pPr>
      <w:r>
        <w:t>Genera el token JWT para el usuario recien creado</w:t>
      </w:r>
    </w:p>
    <w:p>
      <w:pPr>
        <w:pStyle w:val="ListBullet"/>
      </w:pPr>
      <w:r>
        <w:t>Ok() = devuelve HTTP 200 con el token y los datos del usuario</w:t>
      </w:r>
    </w:p>
    <w:p>
      <w:pPr>
        <w:pStyle w:val="Heading2"/>
      </w:pPr>
      <w:r>
        <w:t>5.3 Login (POST /api/auth/login)</w:t>
      </w:r>
    </w:p>
    <w:p>
      <w:r>
        <w:rPr>
          <w:rFonts w:ascii="Consolas" w:hAnsi="Consolas"/>
          <w:color w:val="1A1A2E"/>
          <w:sz w:val="18"/>
        </w:rPr>
        <w:t>var user = await _db.Users</w:t>
        <w:br/>
        <w:t xml:space="preserve">    .FirstOrDefaultAsync(u =&gt; u.Email == dto.Email.ToLower());</w:t>
        <w:br/>
        <w:br/>
        <w:t>if (user == null || !BCrypt.Net.BCrypt.Verify(dto.Password, user.PasswordHash))</w:t>
        <w:br/>
        <w:t xml:space="preserve">    return Unauthorized(new { message = "Credenciales incorrectas" });</w:t>
      </w:r>
    </w:p>
    <w:p>
      <w:pPr>
        <w:pStyle w:val="ListBullet"/>
      </w:pPr>
      <w:r>
        <w:t>FirstOrDefaultAsync() = busca el primer usuario con ese email, o devuelve null</w:t>
      </w:r>
    </w:p>
    <w:p>
      <w:pPr>
        <w:pStyle w:val="ListBullet"/>
      </w:pPr>
      <w:r>
        <w:t>BCrypt.Verify() = compara la contrasena ingresada con el hash guardado</w:t>
      </w:r>
    </w:p>
    <w:p>
      <w:pPr>
        <w:pStyle w:val="ListBullet"/>
      </w:pPr>
      <w:r>
        <w:t>Unauthorized() = devuelve HTTP 401 (no autorizado)</w:t>
      </w:r>
    </w:p>
    <w:p>
      <w:pPr>
        <w:pStyle w:val="Heading2"/>
      </w:pPr>
      <w:r>
        <w:t>5.4 Me (GET /api/auth/me)</w:t>
      </w:r>
    </w:p>
    <w:p>
      <w:r>
        <w:rPr>
          <w:rFonts w:ascii="Consolas" w:hAnsi="Consolas"/>
          <w:color w:val="1A1A2E"/>
          <w:sz w:val="18"/>
        </w:rPr>
        <w:t>[Authorize]</w:t>
        <w:br/>
        <w:t>public async Task&lt;IActionResult&gt; Me()</w:t>
        <w:br/>
        <w:t>{</w:t>
        <w:br/>
        <w:t xml:space="preserve">    var userId = int.Parse(User.FindFirst(ClaimTypes.NameIdentifier)!.Value);</w:t>
        <w:br/>
        <w:t xml:space="preserve">    var user = await _db.Users.FindAsync(userId);</w:t>
        <w:br/>
        <w:t>}</w:t>
      </w:r>
    </w:p>
    <w:p>
      <w:pPr>
        <w:pStyle w:val="ListBullet"/>
      </w:pPr>
      <w:r>
        <w:t>[Authorize] = REQUIERE token JWT valido para acceder</w:t>
      </w:r>
    </w:p>
    <w:p>
      <w:pPr>
        <w:pStyle w:val="ListBullet"/>
      </w:pPr>
      <w:r>
        <w:t>User.FindFirst(ClaimTypes.NameIdentifier) = lee el ID del usuario desde el token JWT</w:t>
      </w:r>
    </w:p>
    <w:p>
      <w:pPr>
        <w:pStyle w:val="ListBullet"/>
      </w:pPr>
      <w:r>
        <w:t>FindAsync() = busca por clave primaria (Id) en la BD</w:t>
      </w:r>
    </w:p>
    <w:p>
      <w:r>
        <w:br w:type="page"/>
      </w:r>
    </w:p>
    <w:p>
      <w:pPr>
        <w:pStyle w:val="Heading1"/>
      </w:pPr>
      <w:r>
        <w:t>6. ClientesController.cs - CRUD de Clientes</w:t>
      </w:r>
    </w:p>
    <w:p>
      <w:r>
        <w:rPr>
          <w:rFonts w:ascii="Consolas" w:hAnsi="Consolas"/>
          <w:color w:val="1A1A2E"/>
          <w:sz w:val="18"/>
        </w:rPr>
        <w:t>[ApiController]</w:t>
        <w:br/>
        <w:t>[Route("api/clientes")]</w:t>
        <w:br/>
        <w:t>[Authorize]</w:t>
        <w:br/>
        <w:t>public class ClientesController : ControllerBase</w:t>
      </w:r>
    </w:p>
    <w:p>
      <w:pPr>
        <w:pStyle w:val="ListBullet"/>
      </w:pPr>
      <w:r>
        <w:t>[Authorize] a nivel de CLASE = TODOS los endpoints de este controlador requieren token</w:t>
      </w:r>
    </w:p>
    <w:p>
      <w:pPr>
        <w:pStyle w:val="Heading2"/>
      </w:pPr>
      <w:r>
        <w:t>6.1 GetUserId() - Metodo auxiliar</w:t>
      </w:r>
    </w:p>
    <w:p>
      <w:r>
        <w:rPr>
          <w:rFonts w:ascii="Consolas" w:hAnsi="Consolas"/>
          <w:color w:val="1A1A2E"/>
          <w:sz w:val="18"/>
        </w:rPr>
        <w:t>private int GetUserId() =&gt;</w:t>
        <w:br/>
        <w:t xml:space="preserve">    int.Parse(User.FindFirst(ClaimTypes.NameIdentifier)!.Value);</w:t>
      </w:r>
    </w:p>
    <w:p>
      <w:pPr>
        <w:pStyle w:val="ListBullet"/>
      </w:pPr>
      <w:r>
        <w:t>Metodo que se reutiliza en todos los endpoints para obtener el ID del usuario del token</w:t>
      </w:r>
    </w:p>
    <w:p>
      <w:pPr>
        <w:pStyle w:val="ListBullet"/>
      </w:pPr>
      <w:r>
        <w:t>'=&gt;' es una expression body (forma corta de escribir un metodo de una linea)</w:t>
      </w:r>
    </w:p>
    <w:p>
      <w:pPr>
        <w:pStyle w:val="Heading2"/>
      </w:pPr>
      <w:r>
        <w:t>6.2 GetAll (GET /api/clientes)</w:t>
      </w:r>
    </w:p>
    <w:p>
      <w:r>
        <w:rPr>
          <w:rFonts w:ascii="Consolas" w:hAnsi="Consolas"/>
          <w:color w:val="1A1A2E"/>
          <w:sz w:val="18"/>
        </w:rPr>
        <w:t>var clientes = await _db.Clientes</w:t>
        <w:br/>
        <w:t xml:space="preserve">    .Where(c =&gt; c.UserId == userId)</w:t>
        <w:br/>
        <w:t xml:space="preserve">    .Include(c =&gt; c.Rumbas)</w:t>
        <w:br/>
        <w:t xml:space="preserve">    .OrderByDescending(c =&gt; c.CreadoEn)</w:t>
        <w:br/>
        <w:t xml:space="preserve">    .Select(c =&gt; new ClienteDto { ... TotalRumbas = c.Rumbas.Count })</w:t>
        <w:br/>
        <w:t xml:space="preserve">    .ToListAsync();</w:t>
      </w:r>
    </w:p>
    <w:p>
      <w:pPr>
        <w:pStyle w:val="ListBullet"/>
      </w:pPr>
      <w:r>
        <w:t>Where() = filtra solo los clientes del usuario autenticado (seguridad)</w:t>
      </w:r>
    </w:p>
    <w:p>
      <w:pPr>
        <w:pStyle w:val="ListBullet"/>
      </w:pPr>
      <w:r>
        <w:t>Include() = carga las rumbas relacionadas (sin esto, c.Rumbas estaria vacio)</w:t>
      </w:r>
    </w:p>
    <w:p>
      <w:pPr>
        <w:pStyle w:val="ListBullet"/>
      </w:pPr>
      <w:r>
        <w:t>OrderByDescending() = ordena del mas reciente al mas antiguo</w:t>
      </w:r>
    </w:p>
    <w:p>
      <w:pPr>
        <w:pStyle w:val="ListBullet"/>
      </w:pPr>
      <w:r>
        <w:t>Select() = transforma cada Cliente en un ClienteDto (no expone datos internos)</w:t>
      </w:r>
    </w:p>
    <w:p>
      <w:pPr>
        <w:pStyle w:val="ListBullet"/>
      </w:pPr>
      <w:r>
        <w:t>ToListAsync() = ejecuta la consulta SQL y convierte el resultado a una lista</w:t>
      </w:r>
    </w:p>
    <w:p>
      <w:pPr>
        <w:pStyle w:val="Heading2"/>
      </w:pPr>
      <w:r>
        <w:t>6.3 Create (POST /api/clientes)</w:t>
      </w:r>
    </w:p>
    <w:p>
      <w:r>
        <w:rPr>
          <w:rFonts w:ascii="Consolas" w:hAnsi="Consolas"/>
          <w:color w:val="1A1A2E"/>
          <w:sz w:val="18"/>
        </w:rPr>
        <w:t>_db.Clientes.Add(cliente);</w:t>
        <w:br/>
        <w:t>await _db.SaveChangesAsync();</w:t>
        <w:br/>
        <w:t>return CreatedAtAction(nameof(GetById), new { id = cliente.Id }, clienteDto);</w:t>
      </w:r>
    </w:p>
    <w:p>
      <w:pPr>
        <w:pStyle w:val="ListBullet"/>
      </w:pPr>
      <w:r>
        <w:t>CreatedAtAction() = devuelve HTTP 201 (Created) con la ubicacion del nuevo recurso</w:t>
      </w:r>
    </w:p>
    <w:p>
      <w:pPr>
        <w:pStyle w:val="ListBullet"/>
      </w:pPr>
      <w:r>
        <w:t>nameof(GetById) = referencia al metodo GetById para generar la URL del recurso creado</w:t>
      </w:r>
    </w:p>
    <w:p>
      <w:pPr>
        <w:pStyle w:val="Heading2"/>
      </w:pPr>
      <w:r>
        <w:t>6.4 Update (PUT /api/clientes/{id})</w:t>
      </w:r>
    </w:p>
    <w:p>
      <w:r>
        <w:rPr>
          <w:rFonts w:ascii="Consolas" w:hAnsi="Consolas"/>
          <w:color w:val="1A1A2E"/>
          <w:sz w:val="18"/>
        </w:rPr>
        <w:t>var cliente = await _db.Clientes</w:t>
        <w:br/>
        <w:t xml:space="preserve">    .FirstOrDefaultAsync(c =&gt; c.Id == id &amp;&amp; c.UserId == userId);</w:t>
        <w:br/>
        <w:t>if (cliente == null) return NotFound(...);</w:t>
        <w:br/>
        <w:br/>
        <w:t>cliente.Nombre = dto.Nombre;</w:t>
        <w:br/>
        <w:t>await _db.SaveChangesAsync();</w:t>
      </w:r>
    </w:p>
    <w:p>
      <w:pPr>
        <w:pStyle w:val="ListBullet"/>
      </w:pPr>
      <w:r>
        <w:t>Busca el cliente por Id Y por UserId (doble verificacion de seguridad)</w:t>
      </w:r>
    </w:p>
    <w:p>
      <w:pPr>
        <w:pStyle w:val="ListBullet"/>
      </w:pPr>
      <w:r>
        <w:t>Al modificar las propiedades del objeto, EF detecta los cambios automaticamente</w:t>
      </w:r>
    </w:p>
    <w:p>
      <w:pPr>
        <w:pStyle w:val="ListBullet"/>
      </w:pPr>
      <w:r>
        <w:t>SaveChangesAsync() ejecuta el UPDATE en la BD</w:t>
      </w:r>
    </w:p>
    <w:p>
      <w:pPr>
        <w:pStyle w:val="Heading2"/>
      </w:pPr>
      <w:r>
        <w:t>6.5 Delete (DELETE /api/clientes/{id})</w:t>
      </w:r>
    </w:p>
    <w:p>
      <w:r>
        <w:rPr>
          <w:rFonts w:ascii="Consolas" w:hAnsi="Consolas"/>
          <w:color w:val="1A1A2E"/>
          <w:sz w:val="18"/>
        </w:rPr>
        <w:t>_db.Clientes.Remove(cliente);</w:t>
        <w:br/>
        <w:t>await _db.SaveChangesAsync();</w:t>
      </w:r>
    </w:p>
    <w:p>
      <w:pPr>
        <w:pStyle w:val="ListBullet"/>
      </w:pPr>
      <w:r>
        <w:t>Remove() marca el objeto para eliminacion, SaveChangesAsync() ejecuta el DELETE</w:t>
      </w:r>
    </w:p>
    <w:p>
      <w:r>
        <w:br w:type="page"/>
      </w:r>
    </w:p>
    <w:p>
      <w:pPr>
        <w:pStyle w:val="Heading1"/>
      </w:pPr>
      <w:r>
        <w:t>7. RumbasController.cs - CRUD de Rumbas + Metricas</w:t>
      </w:r>
    </w:p>
    <w:p>
      <w:r>
        <w:t>Sigue el mismo patron que ClientesController pero con mas funcionalidades.</w:t>
      </w:r>
    </w:p>
    <w:p>
      <w:pPr>
        <w:pStyle w:val="Heading2"/>
      </w:pPr>
      <w:r>
        <w:t>7.1 Create - Validacion de ClienteId</w:t>
      </w:r>
    </w:p>
    <w:p>
      <w:r>
        <w:rPr>
          <w:rFonts w:ascii="Consolas" w:hAnsi="Consolas"/>
          <w:color w:val="1A1A2E"/>
          <w:sz w:val="18"/>
        </w:rPr>
        <w:t>if (dto.ClienteId.HasValue)</w:t>
        <w:br/>
        <w:t>{</w:t>
        <w:br/>
        <w:t xml:space="preserve">    bool clienteValido = await _db.Clientes</w:t>
        <w:br/>
        <w:t xml:space="preserve">        .AnyAsync(c =&gt; c.Id == dto.ClienteId &amp;&amp; c.UserId == userId);</w:t>
        <w:br/>
        <w:t xml:space="preserve">    if (!clienteValido)</w:t>
        <w:br/>
        <w:t xml:space="preserve">        return BadRequest(new { message = "Cliente no valido" });</w:t>
        <w:br/>
        <w:t>}</w:t>
      </w:r>
    </w:p>
    <w:p>
      <w:pPr>
        <w:pStyle w:val="ListBullet"/>
      </w:pPr>
      <w:r>
        <w:t>HasValue = verifica si el int? tiene un valor (no es null)</w:t>
      </w:r>
    </w:p>
    <w:p>
      <w:pPr>
        <w:pStyle w:val="ListBullet"/>
      </w:pPr>
      <w:r>
        <w:t>Valida que el cliente exista Y pertenezca al mismo usuario</w:t>
      </w:r>
    </w:p>
    <w:p>
      <w:pPr>
        <w:pStyle w:val="ListBullet"/>
      </w:pPr>
      <w:r>
        <w:t>Esto evita que un usuario asigne clientes de otro usuario a sus rumbas</w:t>
      </w:r>
    </w:p>
    <w:p>
      <w:pPr>
        <w:pStyle w:val="Heading2"/>
      </w:pPr>
      <w:r>
        <w:t>7.2 Completar (PATCH /api/rumbas/{id}/completar)</w:t>
      </w:r>
    </w:p>
    <w:p>
      <w:r>
        <w:rPr>
          <w:rFonts w:ascii="Consolas" w:hAnsi="Consolas"/>
          <w:color w:val="1A1A2E"/>
          <w:sz w:val="18"/>
        </w:rPr>
        <w:t>[HttpPatch("{id}/completar")]</w:t>
        <w:br/>
        <w:t>public async Task&lt;IActionResult&gt; Completar(int id)</w:t>
        <w:br/>
        <w:t>{</w:t>
        <w:br/>
        <w:t xml:space="preserve">    rumba.Estado = "Completado";</w:t>
        <w:br/>
        <w:t xml:space="preserve">    rumba.ActualizadoEn = DateTime.UtcNow;</w:t>
        <w:br/>
        <w:t xml:space="preserve">    await _db.SaveChangesAsync();</w:t>
        <w:br/>
        <w:t>}</w:t>
      </w:r>
    </w:p>
    <w:p>
      <w:pPr>
        <w:pStyle w:val="ListBullet"/>
      </w:pPr>
      <w:r>
        <w:t>PATCH = modificacion parcial (solo cambia el estado, no todo el objeto)</w:t>
      </w:r>
    </w:p>
    <w:p>
      <w:pPr>
        <w:pStyle w:val="ListBullet"/>
      </w:pPr>
      <w:r>
        <w:t>Solo cambia Estado y ActualizadoEn, todo lo demas queda igual</w:t>
      </w:r>
    </w:p>
    <w:p>
      <w:pPr>
        <w:pStyle w:val="Heading2"/>
      </w:pPr>
      <w:r>
        <w:t>7.3 DeleteVarios (DELETE /api/rumbas)</w:t>
      </w:r>
    </w:p>
    <w:p>
      <w:r>
        <w:rPr>
          <w:rFonts w:ascii="Consolas" w:hAnsi="Consolas"/>
          <w:color w:val="1A1A2E"/>
          <w:sz w:val="18"/>
        </w:rPr>
        <w:t>var rumbas = await _db.Rumbas</w:t>
        <w:br/>
        <w:t xml:space="preserve">    .Where(r =&gt; dto.Ids.Contains(r.Id) &amp;&amp; r.UserId == userId)</w:t>
        <w:br/>
        <w:t xml:space="preserve">    .ToListAsync();</w:t>
        <w:br/>
        <w:t>_db.Rumbas.RemoveRange(rumbas);</w:t>
      </w:r>
    </w:p>
    <w:p>
      <w:pPr>
        <w:pStyle w:val="ListBullet"/>
      </w:pPr>
      <w:r>
        <w:t>Contains() = filtra las rumbas cuyo Id este en la lista enviada</w:t>
      </w:r>
    </w:p>
    <w:p>
      <w:pPr>
        <w:pStyle w:val="ListBullet"/>
      </w:pPr>
      <w:r>
        <w:t>RemoveRange() = elimina multiples registros de una vez</w:t>
      </w:r>
    </w:p>
    <w:p>
      <w:pPr>
        <w:pStyle w:val="Heading2"/>
      </w:pPr>
      <w:r>
        <w:t>7.4 Metricas (GET /api/rumbas/metricas)</w:t>
      </w:r>
    </w:p>
    <w:p>
      <w:r>
        <w:rPr>
          <w:rFonts w:ascii="Consolas" w:hAnsi="Consolas"/>
          <w:color w:val="1A1A2E"/>
          <w:sz w:val="18"/>
        </w:rPr>
        <w:t>decimal ingresosMes = rumbas</w:t>
        <w:br/>
        <w:t xml:space="preserve">    .Where(r =&gt; r.Pagado &amp;&amp; !string.IsNullOrEmpty(r.MontoPago))</w:t>
        <w:br/>
        <w:t xml:space="preserve">    .Sum(r =&gt;</w:t>
        <w:br/>
        <w:t xml:space="preserve">    {</w:t>
        <w:br/>
        <w:t xml:space="preserve">        var soloNumeros = new string(r.MontoPago.Where(char.IsDigit).ToArray());</w:t>
        <w:br/>
        <w:t xml:space="preserve">        return decimal.TryParse(soloNumeros, out var n) ? n : 0;</w:t>
        <w:br/>
        <w:t xml:space="preserve">    });</w:t>
      </w:r>
    </w:p>
    <w:p>
      <w:pPr>
        <w:pStyle w:val="ListBullet"/>
      </w:pPr>
      <w:r>
        <w:t>Filtra solo rumbas pagadas que tengan monto</w:t>
      </w:r>
    </w:p>
    <w:p>
      <w:pPr>
        <w:pStyle w:val="ListBullet"/>
      </w:pPr>
      <w:r>
        <w:t>MontoPago.Where(char.IsDigit) = extrae solo los digitos (ej: '$500' -&gt; '500')</w:t>
      </w:r>
    </w:p>
    <w:p>
      <w:pPr>
        <w:pStyle w:val="ListBullet"/>
      </w:pPr>
      <w:r>
        <w:t>TryParse = intenta convertir a numero, si falla devuelve 0</w:t>
      </w:r>
    </w:p>
    <w:p>
      <w:pPr>
        <w:pStyle w:val="ListBullet"/>
      </w:pPr>
      <w:r>
        <w:t>Sum() = suma todos los montos</w:t>
      </w:r>
    </w:p>
    <w:p>
      <w:r>
        <w:br w:type="page"/>
      </w:r>
    </w:p>
    <w:p>
      <w:pPr>
        <w:pStyle w:val="Heading1"/>
      </w:pPr>
      <w:r>
        <w:t>8. DTOs - Que Datos Entran y Salen</w:t>
      </w:r>
    </w:p>
    <w:p>
      <w:r>
        <w:t>Los DTOs separan lo que el frontend envia/recibe de la estructura interna de la BD.</w:t>
      </w:r>
    </w:p>
    <w:p>
      <w:pPr>
        <w:pStyle w:val="Heading2"/>
      </w:pPr>
      <w:r>
        <w:t>8.1 Por que usar DTOs?</w:t>
      </w:r>
    </w:p>
    <w:p>
      <w:pPr>
        <w:pStyle w:val="ListBullet"/>
      </w:pPr>
      <w:r>
        <w:t>SEGURIDAD: nunca expones PasswordHash, UserId interno, ni datos sensibles</w:t>
      </w:r>
    </w:p>
    <w:p>
      <w:pPr>
        <w:pStyle w:val="ListBullet"/>
      </w:pPr>
      <w:r>
        <w:t>VALIDACION: los atributos [Required], [MaxLength], [EmailAddress] validan antes de llegar al controlador</w:t>
      </w:r>
    </w:p>
    <w:p>
      <w:pPr>
        <w:pStyle w:val="ListBullet"/>
      </w:pPr>
      <w:r>
        <w:t>FLEXIBILIDAD: puedes agregar campos calculados como TotalRumbas sin cambiar el modelo</w:t>
      </w:r>
    </w:p>
    <w:p>
      <w:pPr>
        <w:pStyle w:val="ListBullet"/>
      </w:pPr>
      <w:r>
        <w:t>CLARIDAD: el frontend sabe exactamente que campos enviar y recibir</w:t>
      </w:r>
    </w:p>
    <w:p>
      <w:pPr>
        <w:pStyle w:val="Heading2"/>
      </w:pPr>
      <w:r>
        <w:t>8.2 Patron de uso</w:t>
      </w:r>
    </w:p>
    <w:p>
      <w:r>
        <w:t>UpsertDto (entrada) -&gt; Controlador crea/modifica el Modelo -&gt; Dto (salida al frontend)</w:t>
      </w:r>
    </w:p>
    <w:p>
      <w:r>
        <w:t>Ejemplo: ClienteUpsertDto entra -&gt; se crea un Cliente -&gt; se devuelve un ClienteDto</w:t>
      </w:r>
    </w:p>
    <w:p>
      <w:r>
        <w:br w:type="page"/>
      </w:r>
    </w:p>
    <w:p>
      <w:pPr>
        <w:pStyle w:val="Heading1"/>
      </w:pPr>
      <w:r>
        <w:t>9. Conceptos Clave del Codigo</w:t>
      </w:r>
    </w:p>
    <w:p>
      <w:pPr>
        <w:pStyle w:val="Heading2"/>
      </w:pPr>
      <w:r>
        <w:t>9.1 async / await</w:t>
      </w:r>
    </w:p>
    <w:p>
      <w:r>
        <w:t>Las operaciones de base de datos son asincronas para no bloquear el servidor. Mientras espera la respuesta de la BD, el servidor puede atender otras peticiones.</w:t>
      </w:r>
    </w:p>
    <w:p>
      <w:r>
        <w:rPr>
          <w:rFonts w:ascii="Consolas" w:hAnsi="Consolas"/>
          <w:color w:val="1A1A2E"/>
          <w:sz w:val="18"/>
        </w:rPr>
        <w:t>await _db.SaveChangesAsync();  // NO bloquea, espera sin congelar</w:t>
      </w:r>
    </w:p>
    <w:p>
      <w:pPr>
        <w:pStyle w:val="Heading2"/>
      </w:pPr>
      <w:r>
        <w:t>9.2 Dependency Injection (DI)</w:t>
      </w:r>
    </w:p>
    <w:p>
      <w:r>
        <w:t>En lugar de crear objetos manualmente (new TokenService()), ASP.NET los crea y los pasa al constructor automaticamente. Esto se configura en Program.cs con AddScoped, AddSingleton, etc.</w:t>
      </w:r>
    </w:p>
    <w:p>
      <w:pPr>
        <w:pStyle w:val="Heading2"/>
      </w:pPr>
      <w:r>
        <w:t>9.3 LINQ (Language Integrated Query)</w:t>
      </w:r>
    </w:p>
    <w:p>
      <w:r>
        <w:t>Es la forma de hacer consultas a la BD en C#. En lugar de escribir SQL, escribes metodos encadenados:</w:t>
      </w:r>
    </w:p>
    <w:p>
      <w:r>
        <w:rPr>
          <w:rFonts w:ascii="Consolas" w:hAnsi="Consolas"/>
          <w:color w:val="1A1A2E"/>
          <w:sz w:val="18"/>
        </w:rPr>
        <w:t>// SQL: SELECT * FROM Rumbas WHERE UserId = 5 ORDER BY CreadoEn DESC</w:t>
        <w:br/>
        <w:t>// LINQ:</w:t>
        <w:br/>
        <w:t>_db.Rumbas.Where(r =&gt; r.UserId == 5).OrderByDescending(r =&gt; r.CreadoEn)</w:t>
      </w:r>
    </w:p>
    <w:p>
      <w:pPr>
        <w:pStyle w:val="Heading2"/>
      </w:pPr>
      <w:r>
        <w:t>9.4 Lambdas (=&gt;)</w:t>
      </w:r>
    </w:p>
    <w:p>
      <w:r>
        <w:t>Son funciones anonimas (sin nombre). Se usan mucho en LINQ:</w:t>
      </w:r>
    </w:p>
    <w:p>
      <w:r>
        <w:rPr>
          <w:rFonts w:ascii="Consolas" w:hAnsi="Consolas"/>
          <w:color w:val="1A1A2E"/>
          <w:sz w:val="18"/>
        </w:rPr>
        <w:t>r =&gt; r.UserId == userId</w:t>
        <w:br/>
        <w:t>// Es equivalente a:</w:t>
        <w:br/>
        <w:t>bool Filtrar(Rumba r) { return r.UserId == userId; }</w:t>
      </w:r>
    </w:p>
    <w:p>
      <w:pPr>
        <w:pStyle w:val="Heading2"/>
      </w:pPr>
      <w:r>
        <w:t>9.5 Entity Framework - Tracking</w:t>
      </w:r>
    </w:p>
    <w:p>
      <w:r>
        <w:t>Cuando lees un objeto de la BD, EF lo 'rastrea'. Si cambias una propiedad y llamas SaveChangesAsync(), EF detecta el cambio y genera el UPDATE automaticamente. No necesitas escribir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