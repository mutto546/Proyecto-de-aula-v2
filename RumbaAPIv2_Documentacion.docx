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56DB"/>
          <w:sz w:val="72"/>
        </w:rPr>
        <w:t>RUMBA API v2</w:t>
      </w:r>
    </w:p>
    <w:p>
      <w:pPr>
        <w:jc w:val="center"/>
      </w:pPr>
      <w:r>
        <w:rPr>
          <w:color w:val="555555"/>
          <w:sz w:val="36"/>
        </w:rPr>
        <w:t>Documentacion Completa de la API</w:t>
      </w:r>
    </w:p>
    <w:p>
      <w:pPr>
        <w:jc w:val="center"/>
      </w:pPr>
      <w:r>
        <w:rPr>
          <w:color w:val="888888"/>
          <w:sz w:val="24"/>
        </w:rPr>
        <w:t>API REST para gestion de proyectos musicales de productores</w:t>
      </w:r>
    </w:p>
    <w:p/>
    <w:p>
      <w:pPr>
        <w:jc w:val="center"/>
      </w:pPr>
      <w:r>
        <w:rPr>
          <w:sz w:val="20"/>
        </w:rPr>
        <w:t>Tecnologia: ASP.NET Core 8 | Base de Datos: SQLite | Autenticacion: JWT</w:t>
      </w:r>
    </w:p>
    <w:p>
      <w:r>
        <w:br w:type="page"/>
      </w:r>
    </w:p>
    <w:p>
      <w:pPr>
        <w:pStyle w:val="Heading1"/>
      </w:pPr>
      <w:r>
        <w:t>1. Que es una API?</w:t>
      </w:r>
    </w:p>
    <w:p>
      <w:r>
        <w:t>Una API (Application Programming Interface) es un conjunto de reglas y definiciones que permite que dos aplicaciones se comuniquen entre si. Imagina que una API es como un mesero en un restaurante: tu (el cliente/frontend) haces un pedido, el mesero (la API) lleva tu pedido a la cocina (el servidor/base de datos), y luego te trae la comida (los datos).</w:t>
      </w:r>
    </w:p>
    <w:p>
      <w:r>
        <w:t>En el caso de RumbaAPIv2, es una API REST (Representational State Transfer) que permite a una aplicacion frontend (como una app web hecha en React) comunicarse con un servidor para gestionar datos de proyectos musicales, clientes y usuarios.</w:t>
      </w:r>
    </w:p>
    <w:p>
      <w:pPr>
        <w:pStyle w:val="Heading2"/>
      </w:pPr>
      <w:r>
        <w:t>1.1 Como funciona la comunicacion?</w:t>
      </w:r>
    </w:p>
    <w:p>
      <w:r>
        <w:t>La comunicacion se hace mediante peticiones HTTP. Cada peticion tiene:</w:t>
      </w:r>
    </w:p>
    <w:p>
      <w:pPr>
        <w:pStyle w:val="ListBullet"/>
      </w:pPr>
      <w:r>
        <w:t>URL (ruta): indica a que recurso quieres acceder, por ejemplo /api/rumbas</w:t>
      </w:r>
    </w:p>
    <w:p>
      <w:pPr>
        <w:pStyle w:val="ListBullet"/>
      </w:pPr>
      <w:r>
        <w:t>Metodo HTTP: indica que accion quieres realizar (GET, POST, PUT, DELETE)</w:t>
      </w:r>
    </w:p>
    <w:p>
      <w:pPr>
        <w:pStyle w:val="ListBullet"/>
      </w:pPr>
      <w:r>
        <w:t>Headers: informacion adicional como el token de autenticacion</w:t>
      </w:r>
    </w:p>
    <w:p>
      <w:pPr>
        <w:pStyle w:val="ListBullet"/>
      </w:pPr>
      <w:r>
        <w:t>Body: los datos que envias (en formato JSON)</w:t>
      </w:r>
    </w:p>
    <w:p>
      <w:pPr>
        <w:pStyle w:val="Heading2"/>
      </w:pPr>
      <w:r>
        <w:t>1.2 Metodos HTTP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Metodo</w:t>
            </w:r>
          </w:p>
        </w:tc>
        <w:tc>
          <w:tcPr>
            <w:tcW w:type="dxa" w:w="2880"/>
          </w:tcPr>
          <w:p>
            <w:r>
              <w:t>Accion</w:t>
            </w:r>
          </w:p>
        </w:tc>
        <w:tc>
          <w:tcPr>
            <w:tcW w:type="dxa" w:w="2880"/>
          </w:tcPr>
          <w:p>
            <w:r>
              <w:t>Ejemplo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Obtener/leer datos</w:t>
            </w:r>
          </w:p>
        </w:tc>
        <w:tc>
          <w:tcPr>
            <w:tcW w:type="dxa" w:w="2880"/>
          </w:tcPr>
          <w:p>
            <w:r>
              <w:t>Listar todas las rumbas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Crear un nuevo recurso</w:t>
            </w:r>
          </w:p>
        </w:tc>
        <w:tc>
          <w:tcPr>
            <w:tcW w:type="dxa" w:w="2880"/>
          </w:tcPr>
          <w:p>
            <w:r>
              <w:t>Crear una nueva rumba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Actualizar un recurso existente</w:t>
            </w:r>
          </w:p>
        </w:tc>
        <w:tc>
          <w:tcPr>
            <w:tcW w:type="dxa" w:w="2880"/>
          </w:tcPr>
          <w:p>
            <w:r>
              <w:t>Editar los datos de una rumba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Modificar parcialmente</w:t>
            </w:r>
          </w:p>
        </w:tc>
        <w:tc>
          <w:tcPr>
            <w:tcW w:type="dxa" w:w="2880"/>
          </w:tcPr>
          <w:p>
            <w:r>
              <w:t>Marcar una rumba como completada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Eliminar un recurso</w:t>
            </w:r>
          </w:p>
        </w:tc>
        <w:tc>
          <w:tcPr>
            <w:tcW w:type="dxa" w:w="2880"/>
          </w:tcPr>
          <w:p>
            <w:r>
              <w:t>Borrar una rumba</w:t>
            </w:r>
          </w:p>
        </w:tc>
      </w:tr>
    </w:tbl>
    <w:p>
      <w:r>
        <w:br w:type="page"/>
      </w:r>
    </w:p>
    <w:p>
      <w:pPr>
        <w:pStyle w:val="Heading1"/>
      </w:pPr>
      <w:r>
        <w:t>2. Arquitectura del Proyecto RumbaAPIv2</w:t>
      </w:r>
    </w:p>
    <w:p>
      <w:r>
        <w:t>El proyecto esta construido con ASP.NET Core 8, un framework de Microsoft para crear aplicaciones web y APIs. La arquitectura sigue el patron MVC (Model-View-Controller) adaptado para APIs (sin la parte de View).</w:t>
      </w:r>
    </w:p>
    <w:p>
      <w:pPr>
        <w:pStyle w:val="Heading2"/>
      </w:pPr>
      <w:r>
        <w:t>2.1 Estructura de Carpetas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Carpeta/Archivo</w:t>
            </w:r>
          </w:p>
        </w:tc>
        <w:tc>
          <w:tcPr>
            <w:tcW w:type="dxa" w:w="4320"/>
          </w:tcPr>
          <w:p>
            <w:r>
              <w:t>Que contiene</w:t>
            </w:r>
          </w:p>
        </w:tc>
      </w:tr>
      <w:tr>
        <w:tc>
          <w:tcPr>
            <w:tcW w:type="dxa" w:w="4320"/>
          </w:tcPr>
          <w:p>
            <w:r>
              <w:t>Controllers/</w:t>
            </w:r>
          </w:p>
        </w:tc>
        <w:tc>
          <w:tcPr>
            <w:tcW w:type="dxa" w:w="4320"/>
          </w:tcPr>
          <w:p>
            <w:r>
              <w:t>Los controladores que reciben las peticiones HTTP</w:t>
            </w:r>
          </w:p>
        </w:tc>
      </w:tr>
      <w:tr>
        <w:tc>
          <w:tcPr>
            <w:tcW w:type="dxa" w:w="4320"/>
          </w:tcPr>
          <w:p>
            <w:r>
              <w:t>Models/</w:t>
            </w:r>
          </w:p>
        </w:tc>
        <w:tc>
          <w:tcPr>
            <w:tcW w:type="dxa" w:w="4320"/>
          </w:tcPr>
          <w:p>
            <w:r>
              <w:t>Las clases que representan las tablas de la base de datos</w:t>
            </w:r>
          </w:p>
        </w:tc>
      </w:tr>
      <w:tr>
        <w:tc>
          <w:tcPr>
            <w:tcW w:type="dxa" w:w="4320"/>
          </w:tcPr>
          <w:p>
            <w:r>
              <w:t>Models/DTOs/</w:t>
            </w:r>
          </w:p>
        </w:tc>
        <w:tc>
          <w:tcPr>
            <w:tcW w:type="dxa" w:w="4320"/>
          </w:tcPr>
          <w:p>
            <w:r>
              <w:t>Data Transfer Objects: lo que se envia/recibe del frontend</w:t>
            </w:r>
          </w:p>
        </w:tc>
      </w:tr>
      <w:tr>
        <w:tc>
          <w:tcPr>
            <w:tcW w:type="dxa" w:w="4320"/>
          </w:tcPr>
          <w:p>
            <w:r>
              <w:t>Data/</w:t>
            </w:r>
          </w:p>
        </w:tc>
        <w:tc>
          <w:tcPr>
            <w:tcW w:type="dxa" w:w="4320"/>
          </w:tcPr>
          <w:p>
            <w:r>
              <w:t>El contexto de base de datos (AppDbContext)</w:t>
            </w:r>
          </w:p>
        </w:tc>
      </w:tr>
      <w:tr>
        <w:tc>
          <w:tcPr>
            <w:tcW w:type="dxa" w:w="4320"/>
          </w:tcPr>
          <w:p>
            <w:r>
              <w:t>Services/</w:t>
            </w:r>
          </w:p>
        </w:tc>
        <w:tc>
          <w:tcPr>
            <w:tcW w:type="dxa" w:w="4320"/>
          </w:tcPr>
          <w:p>
            <w:r>
              <w:t>Logica de negocio reutilizable (ej: generar tokens JWT)</w:t>
            </w:r>
          </w:p>
        </w:tc>
      </w:tr>
      <w:tr>
        <w:tc>
          <w:tcPr>
            <w:tcW w:type="dxa" w:w="4320"/>
          </w:tcPr>
          <w:p>
            <w:r>
              <w:t>Migrations/</w:t>
            </w:r>
          </w:p>
        </w:tc>
        <w:tc>
          <w:tcPr>
            <w:tcW w:type="dxa" w:w="4320"/>
          </w:tcPr>
          <w:p>
            <w:r>
              <w:t>Archivos para crear/actualizar la base de datos automaticamente</w:t>
            </w:r>
          </w:p>
        </w:tc>
      </w:tr>
      <w:tr>
        <w:tc>
          <w:tcPr>
            <w:tcW w:type="dxa" w:w="4320"/>
          </w:tcPr>
          <w:p>
            <w:r>
              <w:t>Program.cs</w:t>
            </w:r>
          </w:p>
        </w:tc>
        <w:tc>
          <w:tcPr>
            <w:tcW w:type="dxa" w:w="4320"/>
          </w:tcPr>
          <w:p>
            <w:r>
              <w:t>Archivo principal donde se configura toda la aplicacion</w:t>
            </w:r>
          </w:p>
        </w:tc>
      </w:tr>
      <w:tr>
        <w:tc>
          <w:tcPr>
            <w:tcW w:type="dxa" w:w="4320"/>
          </w:tcPr>
          <w:p>
            <w:r>
              <w:t>appsettings.json</w:t>
            </w:r>
          </w:p>
        </w:tc>
        <w:tc>
          <w:tcPr>
            <w:tcW w:type="dxa" w:w="4320"/>
          </w:tcPr>
          <w:p>
            <w:r>
              <w:t>Configuracion (conexion BD, claves JWT, etc.)</w:t>
            </w:r>
          </w:p>
        </w:tc>
      </w:tr>
    </w:tbl>
    <w:p>
      <w:pPr>
        <w:pStyle w:val="Heading2"/>
      </w:pPr>
      <w:r>
        <w:t>2.2 Tecnologias y Paquetes NuGet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Paquete</w:t>
            </w:r>
          </w:p>
        </w:tc>
        <w:tc>
          <w:tcPr>
            <w:tcW w:type="dxa" w:w="4320"/>
          </w:tcPr>
          <w:p>
            <w:r>
              <w:t>Para que sirve</w:t>
            </w:r>
          </w:p>
        </w:tc>
      </w:tr>
      <w:tr>
        <w:tc>
          <w:tcPr>
            <w:tcW w:type="dxa" w:w="4320"/>
          </w:tcPr>
          <w:p>
            <w:r>
              <w:t>ASP.NET Core 8</w:t>
            </w:r>
          </w:p>
        </w:tc>
        <w:tc>
          <w:tcPr>
            <w:tcW w:type="dxa" w:w="4320"/>
          </w:tcPr>
          <w:p>
            <w:r>
              <w:t>Framework base para la API</w:t>
            </w:r>
          </w:p>
        </w:tc>
      </w:tr>
      <w:tr>
        <w:tc>
          <w:tcPr>
            <w:tcW w:type="dxa" w:w="4320"/>
          </w:tcPr>
          <w:p>
            <w:r>
              <w:t>Entity Framework Core</w:t>
            </w:r>
          </w:p>
        </w:tc>
        <w:tc>
          <w:tcPr>
            <w:tcW w:type="dxa" w:w="4320"/>
          </w:tcPr>
          <w:p>
            <w:r>
              <w:t>ORM para interactuar con la base de datos sin SQL directo</w:t>
            </w:r>
          </w:p>
        </w:tc>
      </w:tr>
      <w:tr>
        <w:tc>
          <w:tcPr>
            <w:tcW w:type="dxa" w:w="4320"/>
          </w:tcPr>
          <w:p>
            <w:r>
              <w:t>SQLite</w:t>
            </w:r>
          </w:p>
        </w:tc>
        <w:tc>
          <w:tcPr>
            <w:tcW w:type="dxa" w:w="4320"/>
          </w:tcPr>
          <w:p>
            <w:r>
              <w:t>Base de datos ligera (archivo rumba.db)</w:t>
            </w:r>
          </w:p>
        </w:tc>
      </w:tr>
      <w:tr>
        <w:tc>
          <w:tcPr>
            <w:tcW w:type="dxa" w:w="4320"/>
          </w:tcPr>
          <w:p>
            <w:r>
              <w:t>JWT Bearer</w:t>
            </w:r>
          </w:p>
        </w:tc>
        <w:tc>
          <w:tcPr>
            <w:tcW w:type="dxa" w:w="4320"/>
          </w:tcPr>
          <w:p>
            <w:r>
              <w:t>Autenticacion con tokens JWT</w:t>
            </w:r>
          </w:p>
        </w:tc>
      </w:tr>
      <w:tr>
        <w:tc>
          <w:tcPr>
            <w:tcW w:type="dxa" w:w="4320"/>
          </w:tcPr>
          <w:p>
            <w:r>
              <w:t>BCrypt.Net-Next</w:t>
            </w:r>
          </w:p>
        </w:tc>
        <w:tc>
          <w:tcPr>
            <w:tcW w:type="dxa" w:w="4320"/>
          </w:tcPr>
          <w:p>
            <w:r>
              <w:t>Encriptacion segura de contrasenas</w:t>
            </w:r>
          </w:p>
        </w:tc>
      </w:tr>
      <w:tr>
        <w:tc>
          <w:tcPr>
            <w:tcW w:type="dxa" w:w="4320"/>
          </w:tcPr>
          <w:p>
            <w:r>
              <w:t>Swashbuckle (Swagger)</w:t>
            </w:r>
          </w:p>
        </w:tc>
        <w:tc>
          <w:tcPr>
            <w:tcW w:type="dxa" w:w="4320"/>
          </w:tcPr>
          <w:p>
            <w:r>
              <w:t>Genera documentacion interactiva de la API</w:t>
            </w:r>
          </w:p>
        </w:tc>
      </w:tr>
    </w:tbl>
    <w:p>
      <w:r>
        <w:br w:type="page"/>
      </w:r>
    </w:p>
    <w:p>
      <w:pPr>
        <w:pStyle w:val="Heading1"/>
      </w:pPr>
      <w:r>
        <w:t>3. Modelos de Datos (Tablas)</w:t>
      </w:r>
    </w:p>
    <w:p>
      <w:r>
        <w:t>Los modelos representan las tablas en la base de datos. Cada propiedad de la clase se convierte en una columna de la tabla.</w:t>
      </w:r>
    </w:p>
    <w:p>
      <w:pPr>
        <w:pStyle w:val="Heading2"/>
      </w:pPr>
      <w:r>
        <w:t>3.1 User (Usuario)</w:t>
      </w:r>
    </w:p>
    <w:p>
      <w:r>
        <w:t>Representa a un productor musical que usa la aplicacion.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Identificador unico (clave primaria, auto-generado)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 (max 100)</w:t>
            </w:r>
          </w:p>
        </w:tc>
        <w:tc>
          <w:tcPr>
            <w:tcW w:type="dxa" w:w="2880"/>
          </w:tcPr>
          <w:p>
            <w:r>
              <w:t>Nombre completo del usuario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string (max 50)</w:t>
            </w:r>
          </w:p>
        </w:tc>
        <w:tc>
          <w:tcPr>
            <w:tcW w:type="dxa" w:w="2880"/>
          </w:tcPr>
          <w:p>
            <w:r>
              <w:t>Nombre de usuario unico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 (max 150)</w:t>
            </w:r>
          </w:p>
        </w:tc>
        <w:tc>
          <w:tcPr>
            <w:tcW w:type="dxa" w:w="2880"/>
          </w:tcPr>
          <w:p>
            <w:r>
              <w:t>Correo electronico unico</w:t>
            </w:r>
          </w:p>
        </w:tc>
      </w:tr>
      <w:tr>
        <w:tc>
          <w:tcPr>
            <w:tcW w:type="dxa" w:w="2880"/>
          </w:tcPr>
          <w:p>
            <w:r>
              <w:t>PasswordHash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Contrasena encriptada con BCrypt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Fecha de registro</w:t>
            </w:r>
          </w:p>
        </w:tc>
      </w:tr>
    </w:tbl>
    <w:p>
      <w:r>
        <w:t>Relaciones: Un usuario tiene muchas Rumbas y muchos Clientes.</w:t>
      </w:r>
    </w:p>
    <w:p>
      <w:pPr>
        <w:pStyle w:val="Heading2"/>
      </w:pPr>
      <w:r>
        <w:t>3.2 Rumba (Proyecto Musical)</w:t>
      </w:r>
    </w:p>
    <w:p>
      <w:r>
        <w:t>Representa un proyecto musical o encargo de produccion.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Identificador unico</w:t>
            </w:r>
          </w:p>
        </w:tc>
      </w:tr>
      <w:tr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string (max 200)</w:t>
            </w:r>
          </w:p>
        </w:tc>
        <w:tc>
          <w:tcPr>
            <w:tcW w:type="dxa" w:w="2880"/>
          </w:tcPr>
          <w:p>
            <w:r>
              <w:t>Nombre del proyecto/cancion</w:t>
            </w:r>
          </w:p>
        </w:tc>
      </w:tr>
      <w:tr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string (max 50)</w:t>
            </w:r>
          </w:p>
        </w:tc>
        <w:tc>
          <w:tcPr>
            <w:tcW w:type="dxa" w:w="2880"/>
          </w:tcPr>
          <w:p>
            <w:r>
              <w:t>Tipo de trabajo (ej: Produccion, Mezcla)</w:t>
            </w:r>
          </w:p>
        </w:tc>
      </w:tr>
      <w:tr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string (max 50)</w:t>
            </w:r>
          </w:p>
        </w:tc>
        <w:tc>
          <w:tcPr>
            <w:tcW w:type="dxa" w:w="2880"/>
          </w:tcPr>
          <w:p>
            <w:r>
              <w:t>Estado actual (Pendiente, En progreso, Completado)</w:t>
            </w:r>
          </w:p>
        </w:tc>
      </w:tr>
      <w:tr>
        <w:tc>
          <w:tcPr>
            <w:tcW w:type="dxa" w:w="2880"/>
          </w:tcPr>
          <w:p>
            <w:r>
              <w:t>Pagado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Si ya se pago o no</w:t>
            </w:r>
          </w:p>
        </w:tc>
      </w:tr>
      <w:tr>
        <w:tc>
          <w:tcPr>
            <w:tcW w:type="dxa" w:w="2880"/>
          </w:tcPr>
          <w:p>
            <w:r>
              <w:t>MontoPago</w:t>
            </w:r>
          </w:p>
        </w:tc>
        <w:tc>
          <w:tcPr>
            <w:tcW w:type="dxa" w:w="2880"/>
          </w:tcPr>
          <w:p>
            <w:r>
              <w:t>string (max 50)</w:t>
            </w:r>
          </w:p>
        </w:tc>
        <w:tc>
          <w:tcPr>
            <w:tcW w:type="dxa" w:w="2880"/>
          </w:tcPr>
          <w:p>
            <w:r>
              <w:t>Cantidad pagada</w:t>
            </w:r>
          </w:p>
        </w:tc>
      </w:tr>
      <w:tr>
        <w:tc>
          <w:tcPr>
            <w:tcW w:type="dxa" w:w="2880"/>
          </w:tcPr>
          <w:p>
            <w:r>
              <w:t>FechaEntrega</w:t>
            </w:r>
          </w:p>
        </w:tc>
        <w:tc>
          <w:tcPr>
            <w:tcW w:type="dxa" w:w="2880"/>
          </w:tcPr>
          <w:p>
            <w:r>
              <w:t>string (max 100)</w:t>
            </w:r>
          </w:p>
        </w:tc>
        <w:tc>
          <w:tcPr>
            <w:tcW w:type="dxa" w:w="2880"/>
          </w:tcPr>
          <w:p>
            <w:r>
              <w:t>Fecha limite de entrega</w:t>
            </w:r>
          </w:p>
        </w:tc>
      </w:tr>
      <w:tr>
        <w:tc>
          <w:tcPr>
            <w:tcW w:type="dxa" w:w="2880"/>
          </w:tcPr>
          <w:p>
            <w:r>
              <w:t>Notas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Notas adicionales</w:t>
            </w:r>
          </w:p>
        </w:tc>
      </w:tr>
      <w:tr>
        <w:tc>
          <w:tcPr>
            <w:tcW w:type="dxa" w:w="2880"/>
          </w:tcPr>
          <w:p>
            <w:r>
              <w:t>Urgente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Si es un proyecto urgente</w:t>
            </w:r>
          </w:p>
        </w:tc>
      </w:tr>
      <w:tr>
        <w:tc>
          <w:tcPr>
            <w:tcW w:type="dxa" w:w="2880"/>
          </w:tcPr>
          <w:p>
            <w:r>
              <w:t>Ep</w:t>
            </w:r>
          </w:p>
        </w:tc>
        <w:tc>
          <w:tcPr>
            <w:tcW w:type="dxa" w:w="2880"/>
          </w:tcPr>
          <w:p>
            <w:r>
              <w:t>string (max 100)</w:t>
            </w:r>
          </w:p>
        </w:tc>
        <w:tc>
          <w:tcPr>
            <w:tcW w:type="dxa" w:w="2880"/>
          </w:tcPr>
          <w:p>
            <w:r>
              <w:t>Nombre del EP/Album al que pertenece</w:t>
            </w:r>
          </w:p>
        </w:tc>
      </w:tr>
      <w:tr>
        <w:tc>
          <w:tcPr>
            <w:tcW w:type="dxa" w:w="2880"/>
          </w:tcPr>
          <w:p>
            <w:r>
              <w:t>CreadoEn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Fecha de creacion</w:t>
            </w:r>
          </w:p>
        </w:tc>
      </w:tr>
      <w:tr>
        <w:tc>
          <w:tcPr>
            <w:tcW w:type="dxa" w:w="2880"/>
          </w:tcPr>
          <w:p>
            <w:r>
              <w:t>ActualizadoEn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Ultima actualizacion</w:t>
            </w:r>
          </w:p>
        </w:tc>
      </w:tr>
      <w:tr>
        <w:tc>
          <w:tcPr>
            <w:tcW w:type="dxa" w:w="2880"/>
          </w:tcPr>
          <w:p>
            <w:r>
              <w:t>UserId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FK: a que usuario pertenece</w:t>
            </w:r>
          </w:p>
        </w:tc>
      </w:tr>
      <w:tr>
        <w:tc>
          <w:tcPr>
            <w:tcW w:type="dxa" w:w="2880"/>
          </w:tcPr>
          <w:p>
            <w:r>
              <w:t>ClienteId</w:t>
            </w:r>
          </w:p>
        </w:tc>
        <w:tc>
          <w:tcPr>
            <w:tcW w:type="dxa" w:w="2880"/>
          </w:tcPr>
          <w:p>
            <w:r>
              <w:t>int?</w:t>
            </w:r>
          </w:p>
        </w:tc>
        <w:tc>
          <w:tcPr>
            <w:tcW w:type="dxa" w:w="2880"/>
          </w:tcPr>
          <w:p>
            <w:r>
              <w:t>FK opcional: cliente asociado</w:t>
            </w:r>
          </w:p>
        </w:tc>
      </w:tr>
    </w:tbl>
    <w:p>
      <w:pPr>
        <w:pStyle w:val="Heading2"/>
      </w:pPr>
      <w:r>
        <w:t>3.3 Cliente</w:t>
      </w:r>
    </w:p>
    <w:p>
      <w:r>
        <w:t>Representa un artista o cliente del productor.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Identificador unico</w:t>
            </w:r>
          </w:p>
        </w:tc>
      </w:tr>
      <w:tr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string (max 100)</w:t>
            </w:r>
          </w:p>
        </w:tc>
        <w:tc>
          <w:tcPr>
            <w:tcW w:type="dxa" w:w="2880"/>
          </w:tcPr>
          <w:p>
            <w:r>
              <w:t>Nombre del cliente</w:t>
            </w:r>
          </w:p>
        </w:tc>
      </w:tr>
      <w:tr>
        <w:tc>
          <w:tcPr>
            <w:tcW w:type="dxa" w:w="2880"/>
          </w:tcPr>
          <w:p>
            <w:r>
              <w:t>Instagram</w:t>
            </w:r>
          </w:p>
        </w:tc>
        <w:tc>
          <w:tcPr>
            <w:tcW w:type="dxa" w:w="2880"/>
          </w:tcPr>
          <w:p>
            <w:r>
              <w:t>string (max 100)</w:t>
            </w:r>
          </w:p>
        </w:tc>
        <w:tc>
          <w:tcPr>
            <w:tcW w:type="dxa" w:w="2880"/>
          </w:tcPr>
          <w:p>
            <w:r>
              <w:t>Cuenta de Instagram</w:t>
            </w:r>
          </w:p>
        </w:tc>
      </w:tr>
      <w:tr>
        <w:tc>
          <w:tcPr>
            <w:tcW w:type="dxa" w:w="2880"/>
          </w:tcPr>
          <w:p>
            <w:r>
              <w:t>Telefono</w:t>
            </w:r>
          </w:p>
        </w:tc>
        <w:tc>
          <w:tcPr>
            <w:tcW w:type="dxa" w:w="2880"/>
          </w:tcPr>
          <w:p>
            <w:r>
              <w:t>string (max 20)</w:t>
            </w:r>
          </w:p>
        </w:tc>
        <w:tc>
          <w:tcPr>
            <w:tcW w:type="dxa" w:w="2880"/>
          </w:tcPr>
          <w:p>
            <w:r>
              <w:t>Numero de telefono</w:t>
            </w:r>
          </w:p>
        </w:tc>
      </w:tr>
      <w:tr>
        <w:tc>
          <w:tcPr>
            <w:tcW w:type="dxa" w:w="2880"/>
          </w:tcPr>
          <w:p>
            <w:r>
              <w:t>Notas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Notas adicionales</w:t>
            </w:r>
          </w:p>
        </w:tc>
      </w:tr>
      <w:tr>
        <w:tc>
          <w:tcPr>
            <w:tcW w:type="dxa" w:w="2880"/>
          </w:tcPr>
          <w:p>
            <w:r>
              <w:t>CreadoEn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Fecha de creacion</w:t>
            </w:r>
          </w:p>
        </w:tc>
      </w:tr>
      <w:tr>
        <w:tc>
          <w:tcPr>
            <w:tcW w:type="dxa" w:w="2880"/>
          </w:tcPr>
          <w:p>
            <w:r>
              <w:t>UserId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FK: a que usuario pertenece</w:t>
            </w:r>
          </w:p>
        </w:tc>
      </w:tr>
    </w:tbl>
    <w:p>
      <w:r>
        <w:br w:type="page"/>
      </w:r>
    </w:p>
    <w:p>
      <w:pPr>
        <w:pStyle w:val="Heading1"/>
      </w:pPr>
      <w:r>
        <w:t>4. Base de Datos (AppDbContext)</w:t>
      </w:r>
    </w:p>
    <w:p>
      <w:r>
        <w:t>El archivo AppDbContext.cs es el puente entre el codigo C# y la base de datos SQLite. Usa Entity Framework Core como ORM (Object-Relational Mapper), lo que significa que en lugar de escribir consultas SQL, trabajas directamente con objetos de C#.</w:t>
      </w:r>
    </w:p>
    <w:p>
      <w:pPr>
        <w:pStyle w:val="Heading2"/>
      </w:pPr>
      <w:r>
        <w:t>4.1 Reglas configuradas</w:t>
      </w:r>
    </w:p>
    <w:p>
      <w:pPr>
        <w:pStyle w:val="ListBullet"/>
      </w:pPr>
      <w:r>
        <w:t>Username y Email del usuario son unicos (no se pueden repetir)</w:t>
      </w:r>
    </w:p>
    <w:p>
      <w:pPr>
        <w:pStyle w:val="ListBullet"/>
      </w:pPr>
      <w:r>
        <w:t>Si se borra un usuario, se borran automaticamente todas sus rumbas y clientes (Cascade Delete)</w:t>
      </w:r>
    </w:p>
    <w:p>
      <w:pPr>
        <w:pStyle w:val="ListBullet"/>
      </w:pPr>
      <w:r>
        <w:t>Si se borra un cliente, las rumbas asociadas NO se borran, solo pierden la referencia al cliente (SetNull)</w:t>
      </w:r>
    </w:p>
    <w:p>
      <w:r>
        <w:br w:type="page"/>
      </w:r>
    </w:p>
    <w:p>
      <w:pPr>
        <w:pStyle w:val="Heading1"/>
      </w:pPr>
      <w:r>
        <w:t>5. Autenticacion JWT</w:t>
      </w:r>
    </w:p>
    <w:p>
      <w:r>
        <w:t>JWT (JSON Web Token) es un estandar para transmitir informacion de forma segura entre dos partes. Funciona asi:</w:t>
      </w:r>
    </w:p>
    <w:p>
      <w:r>
        <w:t>1. El usuario se registra o inicia sesion enviando sus credenciales.</w:t>
      </w:r>
    </w:p>
    <w:p>
      <w:r>
        <w:t>2. Si las credenciales son correctas, el servidor genera un token JWT.</w:t>
      </w:r>
    </w:p>
    <w:p>
      <w:r>
        <w:t>3. El frontend guarda ese token (generalmente en localStorage).</w:t>
      </w:r>
    </w:p>
    <w:p>
      <w:r>
        <w:t>4. En cada peticion futura, el frontend envia el token en el header Authorization.</w:t>
      </w:r>
    </w:p>
    <w:p>
      <w:r>
        <w:t>5. El servidor verifica el token y permite o deniega el acceso.</w:t>
      </w:r>
    </w:p>
    <w:p>
      <w:pPr>
        <w:pStyle w:val="Heading2"/>
      </w:pPr>
      <w:r>
        <w:t>5.1 TokenService</w:t>
      </w:r>
    </w:p>
    <w:p>
      <w:r>
        <w:t>El servicio TokenService.cs se encarga de generar los tokens JWT. Cada token contiene: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Claim (dato)</w:t>
            </w:r>
          </w:p>
        </w:tc>
        <w:tc>
          <w:tcPr>
            <w:tcW w:type="dxa" w:w="4320"/>
          </w:tcPr>
          <w:p>
            <w:r>
              <w:t>Descripcion</w:t>
            </w:r>
          </w:p>
        </w:tc>
      </w:tr>
      <w:tr>
        <w:tc>
          <w:tcPr>
            <w:tcW w:type="dxa" w:w="4320"/>
          </w:tcPr>
          <w:p>
            <w:r>
              <w:t>NameIdentifier</w:t>
            </w:r>
          </w:p>
        </w:tc>
        <w:tc>
          <w:tcPr>
            <w:tcW w:type="dxa" w:w="4320"/>
          </w:tcPr>
          <w:p>
            <w:r>
              <w:t>El ID del usuario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El username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El correo electronico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El nombre completo</w:t>
            </w:r>
          </w:p>
        </w:tc>
      </w:tr>
    </w:tbl>
    <w:p>
      <w:r>
        <w:t>El token tiene una validez de 7 dias y esta firmado con una clave secreta definida en appsettings.json.</w:t>
      </w:r>
    </w:p>
    <w:p>
      <w:pPr>
        <w:pStyle w:val="Heading2"/>
      </w:pPr>
      <w:r>
        <w:t>5.2 Configuracion JWT (appsettings.json)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Parametro</w:t>
            </w:r>
          </w:p>
        </w:tc>
        <w:tc>
          <w:tcPr>
            <w:tcW w:type="dxa" w:w="2880"/>
          </w:tcPr>
          <w:p>
            <w:r>
              <w:t>Valor</w:t>
            </w:r>
          </w:p>
        </w:tc>
        <w:tc>
          <w:tcPr>
            <w:tcW w:type="dxa" w:w="2880"/>
          </w:tcPr>
          <w:p>
            <w:r>
              <w:t>Descripcion</w:t>
            </w:r>
          </w:p>
        </w:tc>
      </w:tr>
      <w:tr>
        <w:tc>
          <w:tcPr>
            <w:tcW w:type="dxa" w:w="2880"/>
          </w:tcPr>
          <w:p>
            <w:r>
              <w:t>Key</w:t>
            </w:r>
          </w:p>
        </w:tc>
        <w:tc>
          <w:tcPr>
            <w:tcW w:type="dxa" w:w="2880"/>
          </w:tcPr>
          <w:p>
            <w:r>
              <w:t>(clave secreta)</w:t>
            </w:r>
          </w:p>
        </w:tc>
        <w:tc>
          <w:tcPr>
            <w:tcW w:type="dxa" w:w="2880"/>
          </w:tcPr>
          <w:p>
            <w:r>
              <w:t>Clave para firmar los tokens</w:t>
            </w:r>
          </w:p>
        </w:tc>
      </w:tr>
      <w:tr>
        <w:tc>
          <w:tcPr>
            <w:tcW w:type="dxa" w:w="2880"/>
          </w:tcPr>
          <w:p>
            <w:r>
              <w:t>Issuer</w:t>
            </w:r>
          </w:p>
        </w:tc>
        <w:tc>
          <w:tcPr>
            <w:tcW w:type="dxa" w:w="2880"/>
          </w:tcPr>
          <w:p>
            <w:r>
              <w:t>RumbaAPI</w:t>
            </w:r>
          </w:p>
        </w:tc>
        <w:tc>
          <w:tcPr>
            <w:tcW w:type="dxa" w:w="2880"/>
          </w:tcPr>
          <w:p>
            <w:r>
              <w:t>Quien emite el token</w:t>
            </w:r>
          </w:p>
        </w:tc>
      </w:tr>
      <w:tr>
        <w:tc>
          <w:tcPr>
            <w:tcW w:type="dxa" w:w="2880"/>
          </w:tcPr>
          <w:p>
            <w:r>
              <w:t>Audience</w:t>
            </w:r>
          </w:p>
        </w:tc>
        <w:tc>
          <w:tcPr>
            <w:tcW w:type="dxa" w:w="2880"/>
          </w:tcPr>
          <w:p>
            <w:r>
              <w:t>RumbaApp</w:t>
            </w:r>
          </w:p>
        </w:tc>
        <w:tc>
          <w:tcPr>
            <w:tcW w:type="dxa" w:w="2880"/>
          </w:tcPr>
          <w:p>
            <w:r>
              <w:t>Para quien es el token</w:t>
            </w:r>
          </w:p>
        </w:tc>
      </w:tr>
    </w:tbl>
    <w:p>
      <w:r>
        <w:br w:type="page"/>
      </w:r>
    </w:p>
    <w:p>
      <w:pPr>
        <w:pStyle w:val="Heading1"/>
      </w:pPr>
      <w:r>
        <w:t>6. Endpoints (Rutas de la API)</w:t>
      </w:r>
    </w:p>
    <w:p>
      <w:r>
        <w:t>Los endpoints son las URLs a las que el frontend puede hacer peticiones. Cada controlador agrupa endpoints relacionados.</w:t>
      </w:r>
    </w:p>
    <w:p>
      <w:pPr>
        <w:pStyle w:val="Heading2"/>
      </w:pPr>
      <w:r>
        <w:t>6.1 AuthController - Autenticacion (/api/auth)</w:t>
      </w:r>
    </w:p>
    <w:p>
      <w:r>
        <w:t>Este controlador maneja el registro, login y verificacion de usuarios.</w:t>
      </w:r>
    </w:p>
    <w:p>
      <w:pPr>
        <w:pStyle w:val="Heading3"/>
      </w:pPr>
      <w:r>
        <w:t>POST /api/auth/register - Registrar usuario</w:t>
      </w:r>
    </w:p>
    <w:p>
      <w:r>
        <w:t>Crea una cuenta nueva. No requiere token.</w:t>
      </w:r>
    </w:p>
    <w:p>
      <w:r>
        <w:t>Que se envia (Body JSON):</w:t>
      </w:r>
    </w:p>
    <w:p>
      <w:r>
        <w:t>{ "name": "Roberto", "username": "roberto_prod", "email": "rob@mail.com", "password": "123456" }</w:t>
      </w:r>
    </w:p>
    <w:p>
      <w:r>
        <w:t>Que responde: Token JWT + datos del usuario (sin contrasena).</w:t>
      </w:r>
    </w:p>
    <w:p>
      <w:r>
        <w:t>Validaciones: nombre obligatorio, username unico (solo letras/numeros/_), email unico y valido, contrasena minimo 6 caracteres.</w:t>
      </w:r>
    </w:p>
    <w:p>
      <w:pPr>
        <w:pStyle w:val="Heading3"/>
      </w:pPr>
      <w:r>
        <w:t>POST /api/auth/login - Iniciar sesion</w:t>
      </w:r>
    </w:p>
    <w:p>
      <w:r>
        <w:t>Inicia sesion con credenciales existentes. No requiere token.</w:t>
      </w:r>
    </w:p>
    <w:p>
      <w:r>
        <w:t>Que se envia (Body JSON):</w:t>
      </w:r>
    </w:p>
    <w:p>
      <w:r>
        <w:t>{ "email": "rob@mail.com", "password": "123456" }</w:t>
      </w:r>
    </w:p>
    <w:p>
      <w:r>
        <w:t>Que responde: Token JWT + datos del usuario.</w:t>
      </w:r>
    </w:p>
    <w:p>
      <w:r>
        <w:t>Errores: 401 Unauthorized si las credenciales son incorrectas.</w:t>
      </w:r>
    </w:p>
    <w:p>
      <w:pPr>
        <w:pStyle w:val="Heading3"/>
      </w:pPr>
      <w:r>
        <w:t>GET /api/auth/me - Obtener usuario actual</w:t>
      </w:r>
    </w:p>
    <w:p>
      <w:r>
        <w:t>Devuelve la informacion del usuario autenticado. Requiere token JWT en el header.</w:t>
      </w:r>
    </w:p>
    <w:p>
      <w:r>
        <w:t>Header: Authorization: Bearer eyJhbG...</w:t>
      </w:r>
    </w:p>
    <w:p>
      <w:pPr>
        <w:pStyle w:val="Heading2"/>
      </w:pPr>
      <w:r>
        <w:t>6.2 ClientesController - Clientes (/api/clientes)</w:t>
      </w:r>
    </w:p>
    <w:p>
      <w:r>
        <w:t>Todos los endpoints de clientes requieren autenticacion (token JWT). Cada usuario solo ve sus propios clientes.</w:t>
      </w:r>
    </w:p>
    <w:p>
      <w:pPr>
        <w:pStyle w:val="Heading3"/>
      </w:pPr>
      <w:r>
        <w:t>GET /api/clientes - Listar todos los clientes</w:t>
      </w:r>
    </w:p>
    <w:p>
      <w:r>
        <w:t>Devuelve todos los clientes del usuario autenticado, ordenados del mas reciente al mas antiguo. Incluye el campo totalRumbas con la cantidad de rumbas asociadas.</w:t>
      </w:r>
    </w:p>
    <w:p>
      <w:pPr>
        <w:pStyle w:val="Heading3"/>
      </w:pPr>
      <w:r>
        <w:t>GET /api/clientes/{id} - Obtener un cliente</w:t>
      </w:r>
    </w:p>
    <w:p>
      <w:r>
        <w:t>Devuelve un cliente especifico por su ID. Retorna 404 si no existe o no pertenece al usuario.</w:t>
      </w:r>
    </w:p>
    <w:p>
      <w:pPr>
        <w:pStyle w:val="Heading3"/>
      </w:pPr>
      <w:r>
        <w:t>POST /api/clientes - Crear cliente</w:t>
      </w:r>
    </w:p>
    <w:p>
      <w:r>
        <w:t>Crea un nuevo cliente.</w:t>
      </w:r>
    </w:p>
    <w:p>
      <w:r>
        <w:t>Body: { "nombre": "Bad Bunny", "instagram": "@badbunny", "telefono": "787-555-0000", "notas": "Artista principal" }</w:t>
      </w:r>
    </w:p>
    <w:p>
      <w:r>
        <w:t>Solo el nombre es obligatorio, los demas campos son opcionales.</w:t>
      </w:r>
    </w:p>
    <w:p>
      <w:pPr>
        <w:pStyle w:val="Heading3"/>
      </w:pPr>
      <w:r>
        <w:t>PUT /api/clientes/{id} - Actualizar cliente</w:t>
      </w:r>
    </w:p>
    <w:p>
      <w:r>
        <w:t>Actualiza todos los datos de un cliente existente. Se envia el mismo formato que al crear.</w:t>
      </w:r>
    </w:p>
    <w:p>
      <w:pPr>
        <w:pStyle w:val="Heading3"/>
      </w:pPr>
      <w:r>
        <w:t>DELETE /api/clientes/{id} - Eliminar cliente</w:t>
      </w:r>
    </w:p>
    <w:p>
      <w:r>
        <w:t>Elimina un cliente. Las rumbas asociadas NO se eliminan, solo pierden la referencia.</w:t>
      </w:r>
    </w:p>
    <w:p>
      <w:r>
        <w:br w:type="page"/>
      </w:r>
    </w:p>
    <w:p>
      <w:pPr>
        <w:pStyle w:val="Heading2"/>
      </w:pPr>
      <w:r>
        <w:t>6.3 RumbasController - Rumbas (/api/rumbas)</w:t>
      </w:r>
    </w:p>
    <w:p>
      <w:r>
        <w:t>Todos los endpoints requieren autenticacion. Cada usuario solo ve sus propias rumbas.</w:t>
      </w:r>
    </w:p>
    <w:p>
      <w:pPr>
        <w:pStyle w:val="Heading3"/>
      </w:pPr>
      <w:r>
        <w:t>GET /api/rumbas - Listar todas las rumbas</w:t>
      </w:r>
    </w:p>
    <w:p>
      <w:r>
        <w:t>Devuelve todas las rumbas del usuario, ordenadas del mas reciente. Incluye datos resumidos del cliente asociado (id y nombre).</w:t>
      </w:r>
    </w:p>
    <w:p>
      <w:pPr>
        <w:pStyle w:val="Heading3"/>
      </w:pPr>
      <w:r>
        <w:t>GET /api/rumbas/{id} - Obtener una rumba</w:t>
      </w:r>
    </w:p>
    <w:p>
      <w:r>
        <w:t>Devuelve una rumba especifica. Retorna 404 si no existe.</w:t>
      </w:r>
    </w:p>
    <w:p>
      <w:pPr>
        <w:pStyle w:val="Heading3"/>
      </w:pPr>
      <w:r>
        <w:t>POST /api/rumbas - Crear rumba</w:t>
      </w:r>
    </w:p>
    <w:p>
      <w:r>
        <w:t>Crea un nuevo proyecto musical.</w:t>
      </w:r>
    </w:p>
    <w:p>
      <w:r>
        <w:t>Body ejemplo:</w:t>
      </w:r>
    </w:p>
    <w:p>
      <w:r>
        <w:t>{ "nombre": "Callaita Remix", "tipo": "Produccion", "estado": "Pendiente", "pagado": false, "montoPago": "", "fechaEntrega": "2026-06-01", "notas": "Entregar master", "urgente": true, "ep": "Verano 2026", "clienteId": 1 }</w:t>
      </w:r>
    </w:p>
    <w:p>
      <w:r>
        <w:t>Solo el nombre es obligatorio. Si se envia clienteId, se valida que el cliente pertenezca al mismo usuario.</w:t>
      </w:r>
    </w:p>
    <w:p>
      <w:pPr>
        <w:pStyle w:val="Heading3"/>
      </w:pPr>
      <w:r>
        <w:t>PUT /api/rumbas/{id} - Actualizar rumba</w:t>
      </w:r>
    </w:p>
    <w:p>
      <w:r>
        <w:t>Actualiza todos los datos de una rumba. Mismo formato que al crear.</w:t>
      </w:r>
    </w:p>
    <w:p>
      <w:pPr>
        <w:pStyle w:val="Heading3"/>
      </w:pPr>
      <w:r>
        <w:t>PATCH /api/rumbas/{id}/completar - Marcar como completada</w:t>
      </w:r>
    </w:p>
    <w:p>
      <w:r>
        <w:t>Cambia el estado de la rumba a "Completado". No requiere body.</w:t>
      </w:r>
    </w:p>
    <w:p>
      <w:pPr>
        <w:pStyle w:val="Heading3"/>
      </w:pPr>
      <w:r>
        <w:t>DELETE /api/rumbas/{id} - Eliminar una rumba</w:t>
      </w:r>
    </w:p>
    <w:p>
      <w:r>
        <w:t>Elimina una rumba especifica.</w:t>
      </w:r>
    </w:p>
    <w:p>
      <w:pPr>
        <w:pStyle w:val="Heading3"/>
      </w:pPr>
      <w:r>
        <w:t>DELETE /api/rumbas - Eliminar varias rumbas</w:t>
      </w:r>
    </w:p>
    <w:p>
      <w:r>
        <w:t>Elimina multiples rumbas de una sola vez.</w:t>
      </w:r>
    </w:p>
    <w:p>
      <w:r>
        <w:t>Body: { "ids": [1, 2, 3] }</w:t>
      </w:r>
    </w:p>
    <w:p>
      <w:pPr>
        <w:pStyle w:val="Heading3"/>
      </w:pPr>
      <w:r>
        <w:t>GET /api/rumbas/metricas - Dashboard de metricas</w:t>
      </w:r>
    </w:p>
    <w:p>
      <w:r>
        <w:t>Devuelve estadisticas del usuario: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Descripcion</w:t>
            </w:r>
          </w:p>
        </w:tc>
      </w:tr>
      <w:tr>
        <w:tc>
          <w:tcPr>
            <w:tcW w:type="dxa" w:w="4320"/>
          </w:tcPr>
          <w:p>
            <w:r>
              <w:t>activas</w:t>
            </w:r>
          </w:p>
        </w:tc>
        <w:tc>
          <w:tcPr>
            <w:tcW w:type="dxa" w:w="4320"/>
          </w:tcPr>
          <w:p>
            <w:r>
              <w:t>Rumbas en estado Pendiente o En progreso</w:t>
            </w:r>
          </w:p>
        </w:tc>
      </w:tr>
      <w:tr>
        <w:tc>
          <w:tcPr>
            <w:tcW w:type="dxa" w:w="4320"/>
          </w:tcPr>
          <w:p>
            <w:r>
              <w:t>completadas</w:t>
            </w:r>
          </w:p>
        </w:tc>
        <w:tc>
          <w:tcPr>
            <w:tcW w:type="dxa" w:w="4320"/>
          </w:tcPr>
          <w:p>
            <w:r>
              <w:t>Rumbas completadas</w:t>
            </w:r>
          </w:p>
        </w:tc>
      </w:tr>
      <w:tr>
        <w:tc>
          <w:tcPr>
            <w:tcW w:type="dxa" w:w="4320"/>
          </w:tcPr>
          <w:p>
            <w:r>
              <w:t>urgentes</w:t>
            </w:r>
          </w:p>
        </w:tc>
        <w:tc>
          <w:tcPr>
            <w:tcW w:type="dxa" w:w="4320"/>
          </w:tcPr>
          <w:p>
            <w:r>
              <w:t>Rumbas marcadas como urgentes</w:t>
            </w:r>
          </w:p>
        </w:tc>
      </w:tr>
      <w:tr>
        <w:tc>
          <w:tcPr>
            <w:tcW w:type="dxa" w:w="4320"/>
          </w:tcPr>
          <w:p>
            <w:r>
              <w:t>ingresosMes</w:t>
            </w:r>
          </w:p>
        </w:tc>
        <w:tc>
          <w:tcPr>
            <w:tcW w:type="dxa" w:w="4320"/>
          </w:tcPr>
          <w:p>
            <w:r>
              <w:t>Suma de montos de rumbas pagadas</w:t>
            </w:r>
          </w:p>
        </w:tc>
      </w:tr>
    </w:tbl>
    <w:p>
      <w:r>
        <w:br w:type="page"/>
      </w:r>
    </w:p>
    <w:p>
      <w:pPr>
        <w:pStyle w:val="Heading1"/>
      </w:pPr>
      <w:r>
        <w:t>7. DTOs (Data Transfer Objects)</w:t>
      </w:r>
    </w:p>
    <w:p>
      <w:r>
        <w:t>Los DTOs son clases que definen exactamente que datos se envian y reciben. Sirven para NO exponer los modelos internos directamente (por ejemplo, nunca se envia el PasswordHash al frontend).</w:t>
      </w:r>
    </w:p>
    <w:p>
      <w:pPr>
        <w:pStyle w:val="Heading2"/>
      </w:pPr>
      <w:r>
        <w:t>7.1 DTOs de Autenticacion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DTO</w:t>
            </w:r>
          </w:p>
        </w:tc>
        <w:tc>
          <w:tcPr>
            <w:tcW w:type="dxa" w:w="4320"/>
          </w:tcPr>
          <w:p>
            <w:r>
              <w:t>Uso</w:t>
            </w:r>
          </w:p>
        </w:tc>
      </w:tr>
      <w:tr>
        <w:tc>
          <w:tcPr>
            <w:tcW w:type="dxa" w:w="4320"/>
          </w:tcPr>
          <w:p>
            <w:r>
              <w:t>RegisterDto</w:t>
            </w:r>
          </w:p>
        </w:tc>
        <w:tc>
          <w:tcPr>
            <w:tcW w:type="dxa" w:w="4320"/>
          </w:tcPr>
          <w:p>
            <w:r>
              <w:t>Datos para registrarse (name, username, email, password)</w:t>
            </w:r>
          </w:p>
        </w:tc>
      </w:tr>
      <w:tr>
        <w:tc>
          <w:tcPr>
            <w:tcW w:type="dxa" w:w="4320"/>
          </w:tcPr>
          <w:p>
            <w:r>
              <w:t>LoginDto</w:t>
            </w:r>
          </w:p>
        </w:tc>
        <w:tc>
          <w:tcPr>
            <w:tcW w:type="dxa" w:w="4320"/>
          </w:tcPr>
          <w:p>
            <w:r>
              <w:t>Datos para login (email, password)</w:t>
            </w:r>
          </w:p>
        </w:tc>
      </w:tr>
      <w:tr>
        <w:tc>
          <w:tcPr>
            <w:tcW w:type="dxa" w:w="4320"/>
          </w:tcPr>
          <w:p>
            <w:r>
              <w:t>AuthResponseDto</w:t>
            </w:r>
          </w:p>
        </w:tc>
        <w:tc>
          <w:tcPr>
            <w:tcW w:type="dxa" w:w="4320"/>
          </w:tcPr>
          <w:p>
            <w:r>
              <w:t>Respuesta de login/register (token + datos usuario)</w:t>
            </w:r>
          </w:p>
        </w:tc>
      </w:tr>
      <w:tr>
        <w:tc>
          <w:tcPr>
            <w:tcW w:type="dxa" w:w="4320"/>
          </w:tcPr>
          <w:p>
            <w:r>
              <w:t>UserDto</w:t>
            </w:r>
          </w:p>
        </w:tc>
        <w:tc>
          <w:tcPr>
            <w:tcW w:type="dxa" w:w="4320"/>
          </w:tcPr>
          <w:p>
            <w:r>
              <w:t>Info del usuario sin contrasena</w:t>
            </w:r>
          </w:p>
        </w:tc>
      </w:tr>
    </w:tbl>
    <w:p>
      <w:pPr>
        <w:pStyle w:val="Heading2"/>
      </w:pPr>
      <w:r>
        <w:t>7.2 DTOs de Cliente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DTO</w:t>
            </w:r>
          </w:p>
        </w:tc>
        <w:tc>
          <w:tcPr>
            <w:tcW w:type="dxa" w:w="4320"/>
          </w:tcPr>
          <w:p>
            <w:r>
              <w:t>Uso</w:t>
            </w:r>
          </w:p>
        </w:tc>
      </w:tr>
      <w:tr>
        <w:tc>
          <w:tcPr>
            <w:tcW w:type="dxa" w:w="4320"/>
          </w:tcPr>
          <w:p>
            <w:r>
              <w:t>ClienteUpsertDto</w:t>
            </w:r>
          </w:p>
        </w:tc>
        <w:tc>
          <w:tcPr>
            <w:tcW w:type="dxa" w:w="4320"/>
          </w:tcPr>
          <w:p>
            <w:r>
              <w:t>Datos para crear/editar un cliente</w:t>
            </w:r>
          </w:p>
        </w:tc>
      </w:tr>
      <w:tr>
        <w:tc>
          <w:tcPr>
            <w:tcW w:type="dxa" w:w="4320"/>
          </w:tcPr>
          <w:p>
            <w:r>
              <w:t>ClienteDto</w:t>
            </w:r>
          </w:p>
        </w:tc>
        <w:tc>
          <w:tcPr>
            <w:tcW w:type="dxa" w:w="4320"/>
          </w:tcPr>
          <w:p>
            <w:r>
              <w:t>Datos que se devuelven al frontend (incluye totalRumbas)</w:t>
            </w:r>
          </w:p>
        </w:tc>
      </w:tr>
      <w:tr>
        <w:tc>
          <w:tcPr>
            <w:tcW w:type="dxa" w:w="4320"/>
          </w:tcPr>
          <w:p>
            <w:r>
              <w:t>ClienteResumenDto</w:t>
            </w:r>
          </w:p>
        </w:tc>
        <w:tc>
          <w:tcPr>
            <w:tcW w:type="dxa" w:w="4320"/>
          </w:tcPr>
          <w:p>
            <w:r>
              <w:t>Solo id y nombre, se incluye dentro de RumbaDto</w:t>
            </w:r>
          </w:p>
        </w:tc>
      </w:tr>
    </w:tbl>
    <w:p>
      <w:pPr>
        <w:pStyle w:val="Heading2"/>
      </w:pPr>
      <w:r>
        <w:t>7.3 DTOs de Rumba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DTO</w:t>
            </w:r>
          </w:p>
        </w:tc>
        <w:tc>
          <w:tcPr>
            <w:tcW w:type="dxa" w:w="4320"/>
          </w:tcPr>
          <w:p>
            <w:r>
              <w:t>Uso</w:t>
            </w:r>
          </w:p>
        </w:tc>
      </w:tr>
      <w:tr>
        <w:tc>
          <w:tcPr>
            <w:tcW w:type="dxa" w:w="4320"/>
          </w:tcPr>
          <w:p>
            <w:r>
              <w:t>RumbaUpsertDto</w:t>
            </w:r>
          </w:p>
        </w:tc>
        <w:tc>
          <w:tcPr>
            <w:tcW w:type="dxa" w:w="4320"/>
          </w:tcPr>
          <w:p>
            <w:r>
              <w:t>Datos para crear/editar una rumba</w:t>
            </w:r>
          </w:p>
        </w:tc>
      </w:tr>
      <w:tr>
        <w:tc>
          <w:tcPr>
            <w:tcW w:type="dxa" w:w="4320"/>
          </w:tcPr>
          <w:p>
            <w:r>
              <w:t>RumbaDto</w:t>
            </w:r>
          </w:p>
        </w:tc>
        <w:tc>
          <w:tcPr>
            <w:tcW w:type="dxa" w:w="4320"/>
          </w:tcPr>
          <w:p>
            <w:r>
              <w:t>Datos completos que se devuelven (incluye cliente resumido)</w:t>
            </w:r>
          </w:p>
        </w:tc>
      </w:tr>
      <w:tr>
        <w:tc>
          <w:tcPr>
            <w:tcW w:type="dxa" w:w="4320"/>
          </w:tcPr>
          <w:p>
            <w:r>
              <w:t>EliminarVariosDto</w:t>
            </w:r>
          </w:p>
        </w:tc>
        <w:tc>
          <w:tcPr>
            <w:tcW w:type="dxa" w:w="4320"/>
          </w:tcPr>
          <w:p>
            <w:r>
              <w:t>Lista de IDs para eliminacion masiva</w:t>
            </w:r>
          </w:p>
        </w:tc>
      </w:tr>
      <w:tr>
        <w:tc>
          <w:tcPr>
            <w:tcW w:type="dxa" w:w="4320"/>
          </w:tcPr>
          <w:p>
            <w:r>
              <w:t>MetricasDto</w:t>
            </w:r>
          </w:p>
        </w:tc>
        <w:tc>
          <w:tcPr>
            <w:tcW w:type="dxa" w:w="4320"/>
          </w:tcPr>
          <w:p>
            <w:r>
              <w:t>Estadisticas del dashboard</w:t>
            </w:r>
          </w:p>
        </w:tc>
      </w:tr>
    </w:tbl>
    <w:p>
      <w:r>
        <w:br w:type="page"/>
      </w:r>
    </w:p>
    <w:p>
      <w:pPr>
        <w:pStyle w:val="Heading1"/>
      </w:pPr>
      <w:r>
        <w:t>8. Program.cs - Configuracion Central</w:t>
      </w:r>
    </w:p>
    <w:p>
      <w:r>
        <w:t>Este archivo es el corazon de la aplicacion. Configura todos los servicios y el pipeline de la API.</w:t>
      </w:r>
    </w:p>
    <w:p>
      <w:pPr>
        <w:pStyle w:val="Heading2"/>
      </w:pPr>
      <w:r>
        <w:t>8.1 Servicios configurados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Servicio</w:t>
            </w:r>
          </w:p>
        </w:tc>
        <w:tc>
          <w:tcPr>
            <w:tcW w:type="dxa" w:w="4320"/>
          </w:tcPr>
          <w:p>
            <w:r>
              <w:t>Que hace</w:t>
            </w:r>
          </w:p>
        </w:tc>
      </w:tr>
      <w:tr>
        <w:tc>
          <w:tcPr>
            <w:tcW w:type="dxa" w:w="4320"/>
          </w:tcPr>
          <w:p>
            <w:r>
              <w:t>AddControllers</w:t>
            </w:r>
          </w:p>
        </w:tc>
        <w:tc>
          <w:tcPr>
            <w:tcW w:type="dxa" w:w="4320"/>
          </w:tcPr>
          <w:p>
            <w:r>
              <w:t>Habilita los controladores y configura JSON en camelCase</w:t>
            </w:r>
          </w:p>
        </w:tc>
      </w:tr>
      <w:tr>
        <w:tc>
          <w:tcPr>
            <w:tcW w:type="dxa" w:w="4320"/>
          </w:tcPr>
          <w:p>
            <w:r>
              <w:t>AddDbContext</w:t>
            </w:r>
          </w:p>
        </w:tc>
        <w:tc>
          <w:tcPr>
            <w:tcW w:type="dxa" w:w="4320"/>
          </w:tcPr>
          <w:p>
            <w:r>
              <w:t>Conecta Entity Framework con SQLite (archivo rumba.db)</w:t>
            </w:r>
          </w:p>
        </w:tc>
      </w:tr>
      <w:tr>
        <w:tc>
          <w:tcPr>
            <w:tcW w:type="dxa" w:w="4320"/>
          </w:tcPr>
          <w:p>
            <w:r>
              <w:t>AddScoped&lt;TokenService&gt;</w:t>
            </w:r>
          </w:p>
        </w:tc>
        <w:tc>
          <w:tcPr>
            <w:tcW w:type="dxa" w:w="4320"/>
          </w:tcPr>
          <w:p>
            <w:r>
              <w:t>Registra el servicio de generacion de tokens</w:t>
            </w:r>
          </w:p>
        </w:tc>
      </w:tr>
      <w:tr>
        <w:tc>
          <w:tcPr>
            <w:tcW w:type="dxa" w:w="4320"/>
          </w:tcPr>
          <w:p>
            <w:r>
              <w:t>AddAuthentication + JWT</w:t>
            </w:r>
          </w:p>
        </w:tc>
        <w:tc>
          <w:tcPr>
            <w:tcW w:type="dxa" w:w="4320"/>
          </w:tcPr>
          <w:p>
            <w:r>
              <w:t>Configura la autenticacion con tokens JWT</w:t>
            </w:r>
          </w:p>
        </w:tc>
      </w:tr>
      <w:tr>
        <w:tc>
          <w:tcPr>
            <w:tcW w:type="dxa" w:w="4320"/>
          </w:tcPr>
          <w:p>
            <w:r>
              <w:t>AddAuthorization</w:t>
            </w:r>
          </w:p>
        </w:tc>
        <w:tc>
          <w:tcPr>
            <w:tcW w:type="dxa" w:w="4320"/>
          </w:tcPr>
          <w:p>
            <w:r>
              <w:t>Habilita la autorizacion basada en politicas</w:t>
            </w:r>
          </w:p>
        </w:tc>
      </w:tr>
      <w:tr>
        <w:tc>
          <w:tcPr>
            <w:tcW w:type="dxa" w:w="4320"/>
          </w:tcPr>
          <w:p>
            <w:r>
              <w:t>AddCors</w:t>
            </w:r>
          </w:p>
        </w:tc>
        <w:tc>
          <w:tcPr>
            <w:tcW w:type="dxa" w:w="4320"/>
          </w:tcPr>
          <w:p>
            <w:r>
              <w:t>Permite peticiones desde localhost:5173 y :3000 (frontend)</w:t>
            </w:r>
          </w:p>
        </w:tc>
      </w:tr>
      <w:tr>
        <w:tc>
          <w:tcPr>
            <w:tcW w:type="dxa" w:w="4320"/>
          </w:tcPr>
          <w:p>
            <w:r>
              <w:t>AddSwaggerGen</w:t>
            </w:r>
          </w:p>
        </w:tc>
        <w:tc>
          <w:tcPr>
            <w:tcW w:type="dxa" w:w="4320"/>
          </w:tcPr>
          <w:p>
            <w:r>
              <w:t>Genera la documentacion interactiva con boton Authorize</w:t>
            </w:r>
          </w:p>
        </w:tc>
      </w:tr>
    </w:tbl>
    <w:p>
      <w:pPr>
        <w:pStyle w:val="Heading2"/>
      </w:pPr>
      <w:r>
        <w:t>8.2 Pipeline (orden de ejecucion)</w:t>
      </w:r>
    </w:p>
    <w:p>
      <w:r>
        <w:t>1. Se aplican migraciones automaticamente al arrancar (crea/actualiza la BD).</w:t>
      </w:r>
    </w:p>
    <w:p>
      <w:r>
        <w:t>2. En modo Development se habilita Swagger en /swagger.</w:t>
      </w:r>
    </w:p>
    <w:p>
      <w:r>
        <w:t>3. Se aplica la politica CORS.</w:t>
      </w:r>
    </w:p>
    <w:p>
      <w:r>
        <w:t>4. Se ejecuta la autenticacion (verifica tokens).</w:t>
      </w:r>
    </w:p>
    <w:p>
      <w:r>
        <w:t>5. Se ejecuta la autorizacion (verifica permisos).</w:t>
      </w:r>
    </w:p>
    <w:p>
      <w:r>
        <w:t>6. Se mapean los controladores a sus rutas.</w:t>
      </w:r>
    </w:p>
    <w:p>
      <w:r>
        <w:br w:type="page"/>
      </w:r>
    </w:p>
    <w:p>
      <w:pPr>
        <w:pStyle w:val="Heading1"/>
      </w:pPr>
      <w:r>
        <w:t>9. Como Ejecutar la API</w:t>
      </w:r>
    </w:p>
    <w:p>
      <w:r>
        <w:t>Requisitos: .NET 8 SDK instalado.</w:t>
      </w:r>
    </w:p>
    <w:p>
      <w:pPr>
        <w:pStyle w:val="ListBullet"/>
      </w:pPr>
      <w:r>
        <w:t>Pasos:</w:t>
      </w:r>
    </w:p>
    <w:p>
      <w:r>
        <w:t>1. Abrir la carpeta del proyecto en Visual Studio o terminal.</w:t>
      </w:r>
    </w:p>
    <w:p>
      <w:r>
        <w:t>2. Ejecutar: dotnet run</w:t>
      </w:r>
    </w:p>
    <w:p>
      <w:r>
        <w:t>3. La API estara disponible en http://localhost:5228</w:t>
      </w:r>
    </w:p>
    <w:p>
      <w:r>
        <w:t>4. Abrir http://localhost:5228/swagger para ver la documentacion interactiva.</w:t>
      </w:r>
    </w:p>
    <w:p/>
    <w:p>
      <w:r>
        <w:t>Desde Swagger puedes probar todos los endpoints directamente:</w:t>
      </w:r>
    </w:p>
    <w:p>
      <w:pPr>
        <w:pStyle w:val="ListBullet"/>
      </w:pPr>
      <w:r>
        <w:t>1. Primero usa POST /api/auth/register para crear un usuario.</w:t>
      </w:r>
    </w:p>
    <w:p>
      <w:pPr>
        <w:pStyle w:val="ListBullet"/>
      </w:pPr>
      <w:r>
        <w:t>2. Copia el token de la respuesta.</w:t>
      </w:r>
    </w:p>
    <w:p>
      <w:pPr>
        <w:pStyle w:val="ListBullet"/>
      </w:pPr>
      <w:r>
        <w:t>3. Haz clic en el boton 'Authorize' arriba a la derecha.</w:t>
      </w:r>
    </w:p>
    <w:p>
      <w:pPr>
        <w:pStyle w:val="ListBullet"/>
      </w:pPr>
      <w:r>
        <w:t>4. Pega el token y haz clic en Authorize.</w:t>
      </w:r>
    </w:p>
    <w:p>
      <w:pPr>
        <w:pStyle w:val="ListBullet"/>
      </w:pPr>
      <w:r>
        <w:t>5. Ahora puedes usar todos los demas endpoints protegidos.</w:t>
      </w:r>
    </w:p>
    <w:p>
      <w:pPr>
        <w:pStyle w:val="Heading1"/>
      </w:pPr>
      <w:r>
        <w:t>10. Resumen de Flujo Completo</w:t>
      </w:r>
    </w:p>
    <w:p>
      <w:r>
        <w:t>1. El usuario abre la app frontend (React en localhost:5173).</w:t>
      </w:r>
    </w:p>
    <w:p>
      <w:r>
        <w:t>2. Se registra o inicia sesion -&gt; la API devuelve un token JWT.</w:t>
      </w:r>
    </w:p>
    <w:p>
      <w:r>
        <w:t>3. El frontend guarda el token y lo envia en cada peticion.</w:t>
      </w:r>
    </w:p>
    <w:p>
      <w:r>
        <w:t>4. El usuario puede crear clientes y asignarles rumbas (proyectos).</w:t>
      </w:r>
    </w:p>
    <w:p>
      <w:r>
        <w:t>5. Puede ver metricas de su dashboard (rumbas activas, completadas, ingresos).</w:t>
      </w:r>
    </w:p>
    <w:p>
      <w:r>
        <w:t>6. Toda la informacion esta aislada por usuario (multiusuario seguro).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